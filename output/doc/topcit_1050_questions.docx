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맑은 고딕" w:hAnsi="맑은 고딕" w:eastAsia="맑은 고딕"/>
          <w:b/>
          <w:sz w:val="36"/>
        </w:rPr>
        <w:t>TOPCIT 예상문제 1050 - 문제</w:t>
      </w:r>
    </w:p>
    <w:p>
      <w:pPr>
        <w:spacing w:before="0" w:after="200" w:line="259" w:lineRule="auto"/>
        <w:jc w:val="center"/>
      </w:pPr>
      <w:r>
        <w:rPr>
          <w:rFonts w:ascii="맑은 고딕" w:hAnsi="맑은 고딕" w:eastAsia="맑은 고딕"/>
          <w:sz w:val="18"/>
        </w:rPr>
        <w:t>정답과 해설은 별도 문서(topcit_1050_answers.docx)에 분리되어 있습니다.</w:t>
      </w:r>
    </w:p>
    <w:p>
      <w:pPr>
        <w:pStyle w:val="Heading1"/>
        <w:spacing w:before="0" w:after="160" w:line="259" w:lineRule="auto"/>
      </w:pPr>
      <w:r>
        <w:t>01. 소프트웨어 개발 (180문항)</w:t>
      </w: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1. [PRE-01-001] 단답형 | 기술영역 | 소프트웨어 개발 / 소프트웨어 공학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다음 설명에 해당하는 용어를 적으시오.</w:t>
      </w:r>
      <w:r>
        <w:br/>
      </w:r>
      <w:r>
        <w:rPr>
          <w:rFonts w:ascii="맑은 고딕" w:hAnsi="맑은 고딕" w:eastAsia="맑은 고딕"/>
          <w:sz w:val="19"/>
        </w:rPr>
      </w:r>
      <w:r>
        <w:br/>
      </w:r>
      <w:r>
        <w:rPr>
          <w:rFonts w:ascii="맑은 고딕" w:hAnsi="맑은 고딕" w:eastAsia="맑은 고딕"/>
          <w:sz w:val="19"/>
        </w:rPr>
        <w:t>[보기] 1960년대 컴퓨터 보급이 폭발적으로 늘어나면서 소프트웨어 프로젝트가 줄줄이 실패하는 현상이 발생했다. 이 대혼란을 가리키는 용어이며, 소프트웨어 공학 탄생의 직접적 계기가 되었다.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2. [PRE-01-002] 단답형 | 기술영역 | 소프트웨어 개발 / 소프트웨어 공학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소프트웨어 공학의 4가지 중요 요소를 나열할 때, 빈칸 (ㄱ)에 들어갈 알맞은 용어를 적으시오.</w:t>
      </w:r>
      <w:r>
        <w:br/>
      </w:r>
      <w:r>
        <w:rPr>
          <w:rFonts w:ascii="맑은 고딕" w:hAnsi="맑은 고딕" w:eastAsia="맑은 고딕"/>
          <w:sz w:val="19"/>
        </w:rPr>
      </w:r>
      <w:r>
        <w:br/>
      </w:r>
      <w:r>
        <w:rPr>
          <w:rFonts w:ascii="맑은 고딕" w:hAnsi="맑은 고딕" w:eastAsia="맑은 고딕"/>
          <w:sz w:val="19"/>
        </w:rPr>
        <w:t>[보기] 방법(Method), (ㄱ), 절차(Process), 사람(People)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3. [PRE-01-003] 단답형 | 기술영역 | 소프트웨어 개발 / 소프트웨어 개발 생명주기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다음 설명에 해당하는 소프트웨어 생명주기 모델을 적으시오.</w:t>
      </w:r>
      <w:r>
        <w:br/>
      </w:r>
      <w:r>
        <w:rPr>
          <w:rFonts w:ascii="맑은 고딕" w:hAnsi="맑은 고딕" w:eastAsia="맑은 고딕"/>
          <w:sz w:val="19"/>
        </w:rPr>
      </w:r>
      <w:r>
        <w:br/>
      </w:r>
      <w:r>
        <w:rPr>
          <w:rFonts w:ascii="맑은 고딕" w:hAnsi="맑은 고딕" w:eastAsia="맑은 고딕"/>
          <w:sz w:val="19"/>
        </w:rPr>
        <w:t>[보기] 각 개발 단계(요구사항 분석, 설계, 구현, 테스트)와 대응되는 검증(Verification)·확인(Validation) 활동이 전체 주기 동안 병행된다. 요구사항이 모두 식별되고 명확할 때 이상적이며, 테스트에서 결함 발견 시 어느 단계를 재수행할지 판단하기 용이하다.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4. [PRE-01-004] 단답형 | 기술영역 | 소프트웨어 개발 / 소프트웨어 개발 생명주기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다음 설명에 해당하는 소프트웨어 생명주기 모델을 적으시오.</w:t>
      </w:r>
      <w:r>
        <w:br/>
      </w:r>
      <w:r>
        <w:rPr>
          <w:rFonts w:ascii="맑은 고딕" w:hAnsi="맑은 고딕" w:eastAsia="맑은 고딕"/>
          <w:sz w:val="19"/>
        </w:rPr>
      </w:r>
      <w:r>
        <w:br/>
      </w:r>
      <w:r>
        <w:rPr>
          <w:rFonts w:ascii="맑은 고딕" w:hAnsi="맑은 고딕" w:eastAsia="맑은 고딕"/>
          <w:sz w:val="19"/>
        </w:rPr>
        <w:t>[보기] 시스템 전체를 한 번에 완성하는 것이 아니라, 제한된 기능만 먼저 개발한 뒤 단계적으로 기능을 확장해나가는 방식이다. 고객이 원하는 날짜까지 전체 구현이 어렵지만 일부 동작하는 시스템이 먼저 필요한 경우에 적합하다.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5. [PRE-01-005] 단답형 | 기술영역 | 소프트웨어 개발 / 소프트웨어 개발 생명주기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다음 설명에 해당하는 소프트웨어 개발 방법론을 적으시오.</w:t>
      </w:r>
      <w:r>
        <w:br/>
      </w:r>
      <w:r>
        <w:rPr>
          <w:rFonts w:ascii="맑은 고딕" w:hAnsi="맑은 고딕" w:eastAsia="맑은 고딕"/>
          <w:sz w:val="19"/>
        </w:rPr>
      </w:r>
      <w:r>
        <w:br/>
      </w:r>
      <w:r>
        <w:rPr>
          <w:rFonts w:ascii="맑은 고딕" w:hAnsi="맑은 고딕" w:eastAsia="맑은 고딕"/>
          <w:sz w:val="19"/>
        </w:rPr>
        <w:t>[보기] '이미 검증된 부품(컴포넌트)을 조립해서 빠르게 시스템을 구축하자'는 방식이다. 컴포넌트 재사용을 핵심 전략으로 삼아 개발 생산성과 품질을 동시에 높인다.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6. [PRE-01-006] 단답형 | 기술영역 | 소프트웨어 개발 / 애자일 개발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다음 설명에 해당하는 애자일 방법론을 적으시오.</w:t>
      </w:r>
      <w:r>
        <w:br/>
      </w:r>
      <w:r>
        <w:rPr>
          <w:rFonts w:ascii="맑은 고딕" w:hAnsi="맑은 고딕" w:eastAsia="맑은 고딕"/>
          <w:sz w:val="19"/>
        </w:rPr>
      </w:r>
      <w:r>
        <w:br/>
      </w:r>
      <w:r>
        <w:rPr>
          <w:rFonts w:ascii="맑은 고딕" w:hAnsi="맑은 고딕" w:eastAsia="맑은 고딕"/>
          <w:sz w:val="19"/>
        </w:rPr>
        <w:t>[보기] 도요타의 린(Lean) 생산방식을 소프트웨어 개발에 적용한 방법론이다. 메리 포펜딕과 톰 포펜딕이 제안했으며, '낭비를 제거하고 필요한 것만, 빠르게'가 핵심 원칙이다.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7. [PRE-01-007] 단답형 | 기술영역 | 소프트웨어 개발 / 애자일 개발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스크럼(Scrum)에서 팀의 역할은 세 가지로 구성된다. 빈칸 (ㄱ)에 들어갈 알맞은 역할을 적으시오.</w:t>
      </w:r>
      <w:r>
        <w:br/>
      </w:r>
      <w:r>
        <w:rPr>
          <w:rFonts w:ascii="맑은 고딕" w:hAnsi="맑은 고딕" w:eastAsia="맑은 고딕"/>
          <w:sz w:val="19"/>
        </w:rPr>
      </w:r>
      <w:r>
        <w:br/>
      </w:r>
      <w:r>
        <w:rPr>
          <w:rFonts w:ascii="맑은 고딕" w:hAnsi="맑은 고딕" w:eastAsia="맑은 고딕"/>
          <w:sz w:val="19"/>
        </w:rPr>
        <w:t>[보기] 제품 책임자(Product Owner), (ㄱ), 개발팀(Development Team)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8. [PRE-01-008] 단답형 | 기술영역 | 소프트웨어 개발 / 애자일 개발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다음 설명에 해당하는 애자일 방법론을 적으시오.</w:t>
      </w:r>
      <w:r>
        <w:br/>
      </w:r>
      <w:r>
        <w:rPr>
          <w:rFonts w:ascii="맑은 고딕" w:hAnsi="맑은 고딕" w:eastAsia="맑은 고딕"/>
          <w:sz w:val="19"/>
        </w:rPr>
      </w:r>
      <w:r>
        <w:br/>
      </w:r>
      <w:r>
        <w:rPr>
          <w:rFonts w:ascii="맑은 고딕" w:hAnsi="맑은 고딕" w:eastAsia="맑은 고딕"/>
          <w:sz w:val="19"/>
        </w:rPr>
        <w:t>[보기] 켄트 벡(Kent Beck)이 제안한 방법론으로, '의사소통·단순성·피드백·용기·존중'의 5가지 가치와 12가지 실천방법으로 구성된다. TDD, 일일빌드, 지속적 통합 등 코드 품질 기법과 긴밀하게 연관된 중소규모 팀에 적합한 방식이다.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9. [PRE-01-009] 단답형 | 기술영역 | 소프트웨어 개발 / 설계 원리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다음 설명에 해당하는 소프트웨어 설계 원리를 적으시오.</w:t>
      </w:r>
      <w:r>
        <w:br/>
      </w:r>
      <w:r>
        <w:rPr>
          <w:rFonts w:ascii="맑은 고딕" w:hAnsi="맑은 고딕" w:eastAsia="맑은 고딕"/>
          <w:sz w:val="19"/>
        </w:rPr>
      </w:r>
      <w:r>
        <w:br/>
      </w:r>
      <w:r>
        <w:rPr>
          <w:rFonts w:ascii="맑은 고딕" w:hAnsi="맑은 고딕" w:eastAsia="맑은 고딕"/>
          <w:sz w:val="19"/>
        </w:rPr>
        <w:t>[보기] 모듈 내부의 세부 구현을 외부에 드러내지 않고, 정해진 인터페이스(문)를 통해서만 소통하게 한다. 덕분에 내부를 고쳐도 다른 모듈에 영향을 주지 않아 안전하게 개발할 수 있다.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10. [PRE-01-010] 단답형 | 기술영역 | 소프트웨어 개발 / 설계 원리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다음 설명에 해당하는 소프트웨어 설계 원리를 적으시오.</w:t>
      </w:r>
      <w:r>
        <w:br/>
      </w:r>
      <w:r>
        <w:rPr>
          <w:rFonts w:ascii="맑은 고딕" w:hAnsi="맑은 고딕" w:eastAsia="맑은 고딕"/>
          <w:sz w:val="19"/>
        </w:rPr>
      </w:r>
      <w:r>
        <w:br/>
      </w:r>
      <w:r>
        <w:rPr>
          <w:rFonts w:ascii="맑은 고딕" w:hAnsi="맑은 고딕" w:eastAsia="맑은 고딕"/>
          <w:sz w:val="19"/>
        </w:rPr>
        <w:t>[보기] 처음에 큰 덩어리(추상적 개념)로 시작해서 점점 세부 구현으로 쪼개 내려가는 하향식(Top-Down) 방식이다. 큰 문제를 실제로 구현 가능할 만큼 작은 단위로 계속 분해하는 것이 핵심이다.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11. [PRE-01-011] 단답형 | 기술영역 | 소프트웨어 개발 / 설계 원리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응집도(Cohesion)의 종류 중, 모듈 내 모든 기능 요소가 단일 목적과 연관되어 수행되는 가장 강한(이상적인) 응집도를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12. [PRE-01-012] 단답형 | 기술영역 | 소프트웨어 개발 / 설계 원리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다음 설명에 해당하는 응집도 유형을 적으시오.</w:t>
      </w:r>
      <w:r>
        <w:br/>
      </w:r>
      <w:r>
        <w:rPr>
          <w:rFonts w:ascii="맑은 고딕" w:hAnsi="맑은 고딕" w:eastAsia="맑은 고딕"/>
          <w:sz w:val="19"/>
        </w:rPr>
      </w:r>
      <w:r>
        <w:br/>
      </w:r>
      <w:r>
        <w:rPr>
          <w:rFonts w:ascii="맑은 고딕" w:hAnsi="맑은 고딕" w:eastAsia="맑은 고딕"/>
          <w:sz w:val="19"/>
        </w:rPr>
        <w:t>[보기] 모듈 내 구성 요소들이 서로 아무런 관련이 없는 경우의 응집도. 가장 바람직하지 않은 유형으로, 유지보수가 가장 어렵다.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13. [PRE-01-013] 단답형 | 기술영역 | 소프트웨어 개발 / 설계 원리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결합도(Coupling)의 종류 중, 모듈 간 인터페이스가 데이터 요소(매개변수)만으로 구성되어 한 모듈의 변경이 다른 모듈에 영향을 주지 않는, 가장 바람직한 결합도를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14. [PRE-01-014] 단답형 | 기술영역 | 소프트웨어 개발 / 설계 원리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다음 설명에 해당하는 결합도 유형을 적으시오.</w:t>
      </w:r>
      <w:r>
        <w:br/>
      </w:r>
      <w:r>
        <w:rPr>
          <w:rFonts w:ascii="맑은 고딕" w:hAnsi="맑은 고딕" w:eastAsia="맑은 고딕"/>
          <w:sz w:val="19"/>
        </w:rPr>
      </w:r>
      <w:r>
        <w:br/>
      </w:r>
      <w:r>
        <w:rPr>
          <w:rFonts w:ascii="맑은 고딕" w:hAnsi="맑은 고딕" w:eastAsia="맑은 고딕"/>
          <w:sz w:val="19"/>
        </w:rPr>
        <w:t>[보기] 한 모듈이 다른 모듈의 내부 기능 또는 내부 자료를 직접 참조하거나 수정하는 가장 강한 결합도. 반드시 피해야 하는 유형이다.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15. [PRE-01-015] 단답형 | 기술영역 | 소프트웨어 개발 / 소프트웨어 아키텍처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다음 설명에 해당하는 아키텍처 스타일을 적으시오.</w:t>
      </w:r>
      <w:r>
        <w:br/>
      </w:r>
      <w:r>
        <w:rPr>
          <w:rFonts w:ascii="맑은 고딕" w:hAnsi="맑은 고딕" w:eastAsia="맑은 고딕"/>
          <w:sz w:val="19"/>
        </w:rPr>
      </w:r>
      <w:r>
        <w:br/>
      </w:r>
      <w:r>
        <w:rPr>
          <w:rFonts w:ascii="맑은 고딕" w:hAnsi="맑은 고딕" w:eastAsia="맑은 고딕"/>
          <w:sz w:val="19"/>
        </w:rPr>
        <w:t>[보기] 애플리케이션을 데이터와 비즈니스 로직을 담당하는 (Model), 화면 표현을 담당하는 (View), 사용자 입력을 처리하는 (Controller)로 분리한다. UI와 비즈니스 로직을 분리해 유지보수성과 재사용성을 높이며, 웹 프레임워크의 표준 패턴이다.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16. [PRE-01-016] 단답형 | 기술영역 | 소프트웨어 개발 / 소프트웨어 아키텍처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다음 설명에 해당하는 아키텍처 표현 다이어그램을 적으시오.</w:t>
      </w:r>
      <w:r>
        <w:br/>
      </w:r>
      <w:r>
        <w:rPr>
          <w:rFonts w:ascii="맑은 고딕" w:hAnsi="맑은 고딕" w:eastAsia="맑은 고딕"/>
          <w:sz w:val="19"/>
        </w:rPr>
      </w:r>
      <w:r>
        <w:br/>
      </w:r>
      <w:r>
        <w:rPr>
          <w:rFonts w:ascii="맑은 고딕" w:hAnsi="맑은 고딕" w:eastAsia="맑은 고딕"/>
          <w:sz w:val="19"/>
        </w:rPr>
        <w:t>[보기] 소프트웨어를 레고 블록처럼 독립적인 부품 단위로 나누고, 각 부품과 부품 간의 연결 관계(인터페이스)를 시각적으로 표현한다. 개발자들이 전체 구조를 파악하고 각자 맡은 부품을 만들 수 있도록 돕는 설계도다.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17. [PRE-01-017] 단답형 | 기술영역 | 소프트웨어 개발 / 소프트웨어 아키텍처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소프트웨어 시스템의 경계와 외부 연결을 표현하는 모델로, 시스템 내부는 하나의 단위로 표시하고 외부 사용자·외부 시스템과의 입출력 관계만을 보여주는 것을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18. [PRE-01-018] 단답형 | 기술영역 | 소프트웨어 개발 / 소프트웨어 아키텍처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관련된 클래스들을 폴더(패키지) 단위로 묶어 구성하고, 패키지 간의 의존성 및 연결 관계를 화살표로 표시하는 UML 다이어그램을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19. [PRE-01-019] 단답형 | 기술영역 | 소프트웨어 개발 / 디자인 패턴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GoF(Gang of Four)의 23가지 디자인 패턴은 목적에 따라 3가지로 분류된다. 빈칸 (ㄱ)에 들어갈 알맞은 분류를 적으시오.</w:t>
      </w:r>
      <w:r>
        <w:br/>
      </w:r>
      <w:r>
        <w:rPr>
          <w:rFonts w:ascii="맑은 고딕" w:hAnsi="맑은 고딕" w:eastAsia="맑은 고딕"/>
          <w:sz w:val="19"/>
        </w:rPr>
      </w:r>
      <w:r>
        <w:br/>
      </w:r>
      <w:r>
        <w:rPr>
          <w:rFonts w:ascii="맑은 고딕" w:hAnsi="맑은 고딕" w:eastAsia="맑은 고딕"/>
          <w:sz w:val="19"/>
        </w:rPr>
        <w:t>[보기] 생성 패턴(Creational), 구조 패턴(Structural), (ㄱ)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20. [PRE-01-020] 단답형 | 기술영역 | 소프트웨어 개발 / 디자인 패턴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다음 설명에 해당하는 GoF 디자인 패턴을 적으시오.</w:t>
      </w:r>
      <w:r>
        <w:br/>
      </w:r>
      <w:r>
        <w:rPr>
          <w:rFonts w:ascii="맑은 고딕" w:hAnsi="맑은 고딕" w:eastAsia="맑은 고딕"/>
          <w:sz w:val="19"/>
        </w:rPr>
      </w:r>
      <w:r>
        <w:br/>
      </w:r>
      <w:r>
        <w:rPr>
          <w:rFonts w:ascii="맑은 고딕" w:hAnsi="맑은 고딕" w:eastAsia="맑은 고딕"/>
          <w:sz w:val="19"/>
        </w:rPr>
        <w:t>[보기] 어떤 클래스의 인스턴스가 시스템 전체에서 단 하나만 존재하도록 제한하는 생성 패턴. 설정 관리자나 로그 객체처럼 전역적으로 하나의 인스턴스만 필요한 경우에 쓰인다.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21. [PRE-01-021] 단답형 | 기술영역 | 소프트웨어 개발 / 디자인 패턴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다음 설명에 해당하는 GoF 구조 패턴을 적으시오.</w:t>
      </w:r>
      <w:r>
        <w:br/>
      </w:r>
      <w:r>
        <w:rPr>
          <w:rFonts w:ascii="맑은 고딕" w:hAnsi="맑은 고딕" w:eastAsia="맑은 고딕"/>
          <w:sz w:val="19"/>
        </w:rPr>
      </w:r>
      <w:r>
        <w:br/>
      </w:r>
      <w:r>
        <w:rPr>
          <w:rFonts w:ascii="맑은 고딕" w:hAnsi="맑은 고딕" w:eastAsia="맑은 고딕"/>
          <w:sz w:val="19"/>
        </w:rPr>
        <w:t>[보기] 기존 모듈의 인터페이스를 변환하여 클라이언트가 원하는 인터페이스로 재사용할 수 있게 해주는 패턴. 호환되지 않는 두 인터페이스를 연결하는 '번역기' 역할을 한다.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22. [PRE-01-022] 단답형 | 기술영역 | 소프트웨어 개발 / UI/UX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다음 중 빈칸 (ㄱ)에 들어갈 알맞은 용어를 적으시오.</w:t>
      </w:r>
      <w:r>
        <w:br/>
      </w:r>
      <w:r>
        <w:rPr>
          <w:rFonts w:ascii="맑은 고딕" w:hAnsi="맑은 고딕" w:eastAsia="맑은 고딕"/>
          <w:sz w:val="19"/>
        </w:rPr>
      </w:r>
      <w:r>
        <w:br/>
      </w:r>
      <w:r>
        <w:rPr>
          <w:rFonts w:ascii="맑은 고딕" w:hAnsi="맑은 고딕" w:eastAsia="맑은 고딕"/>
          <w:sz w:val="19"/>
        </w:rPr>
        <w:t>[보기] UI는 눈에 보이는 버튼, 색깔, 화면 디자인처럼 시각적 요소 자체를 말한다. (ㄱ)는 그 UI를 포함한 서비스 전반을 이용하면서 사용자가 느끼는 전체적인 경험과 감정을 뜻한다.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23. [PRE-01-023] 단답형 | 기술영역 | 소프트웨어 개발 / 프로그래밍 언어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다음 설명에 해당하는 언어 번역 방식을 적으시오.</w:t>
      </w:r>
      <w:r>
        <w:br/>
      </w:r>
      <w:r>
        <w:rPr>
          <w:rFonts w:ascii="맑은 고딕" w:hAnsi="맑은 고딕" w:eastAsia="맑은 고딕"/>
          <w:sz w:val="19"/>
        </w:rPr>
      </w:r>
      <w:r>
        <w:br/>
      </w:r>
      <w:r>
        <w:rPr>
          <w:rFonts w:ascii="맑은 고딕" w:hAnsi="맑은 고딕" w:eastAsia="맑은 고딕"/>
          <w:sz w:val="19"/>
        </w:rPr>
        <w:t>[보기] 소스 코드를 한 줄씩 읽으면서 즉시 실행하는 방식이다. 동시통역사처럼 한 줄 읽고 바로 실행하므로 코드 수정 후 결과를 즉시 확인할 수 있지만, 실행 속도는 컴파일러보다 느리다. Python, JavaScript 등이 대표적이다.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24. [PRE-01-024] 단답형 | 기술영역 | 소프트웨어 개발 / 프로그래밍 언어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다음 설명에 해당하는 프로그래밍 언어를 적으시오.</w:t>
      </w:r>
      <w:r>
        <w:br/>
      </w:r>
      <w:r>
        <w:rPr>
          <w:rFonts w:ascii="맑은 고딕" w:hAnsi="맑은 고딕" w:eastAsia="맑은 고딕"/>
          <w:sz w:val="19"/>
        </w:rPr>
      </w:r>
      <w:r>
        <w:br/>
      </w:r>
      <w:r>
        <w:rPr>
          <w:rFonts w:ascii="맑은 고딕" w:hAnsi="맑은 고딕" w:eastAsia="맑은 고딕"/>
          <w:sz w:val="19"/>
        </w:rPr>
        <w:t>[보기] 1995년에 등장한 객체지향 언어로, 'Write Once, Run Anywhere(한 번 작성하면 어디서나 실행)'를 지향한다. JVM(가상머신)을 통해 운영체제에 관계없이 동일하게 실행된다.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25. [PRE-01-025] 단답형 | 기술영역 | 소프트웨어 개발 / 프로그래밍 언어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웹 브라우저에서 실행되어 정적인 HTML 페이지에 동적인 기능(버튼 클릭 반응, 팝업 창 등)을 부여하는 데 주로 사용되며, 인터프리터 방식으로 동작하는 스크립트 언어를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26. [PRE-01-026] 단답형 | 기술영역 | 소프트웨어 개발 / 개발 도구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다음 설명에 해당하는 소프트웨어 개발 도구를 적으시오.</w:t>
      </w:r>
      <w:r>
        <w:br/>
      </w:r>
      <w:r>
        <w:rPr>
          <w:rFonts w:ascii="맑은 고딕" w:hAnsi="맑은 고딕" w:eastAsia="맑은 고딕"/>
          <w:sz w:val="19"/>
        </w:rPr>
      </w:r>
      <w:r>
        <w:br/>
      </w:r>
      <w:r>
        <w:rPr>
          <w:rFonts w:ascii="맑은 고딕" w:hAnsi="맑은 고딕" w:eastAsia="맑은 고딕"/>
          <w:sz w:val="19"/>
        </w:rPr>
        <w:t>[보기] 코드 편집기, 컴파일러, 디버거, 빌드 도구 등 개발에 필요한 도구들을 하나의 프로그램 안에 통합한 환경. Visual Studio, Eclipse, IntelliJ IDEA 등이 대표적이다.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27. [PRE-01-027] 단답형 | 기술영역 | 소프트웨어 개발 / 개발 도구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소스 코드를 컴파일·링크 등의 과정을 거쳐 실제 실행 가능한 프로그램 파일로 변환하는 과정을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28. [PRE-01-028] 단답형 | 기술영역 | 소프트웨어 개발 / 개발 프레임워크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다음 설명에 해당하는 용어를 적으시오.</w:t>
      </w:r>
      <w:r>
        <w:br/>
      </w:r>
      <w:r>
        <w:rPr>
          <w:rFonts w:ascii="맑은 고딕" w:hAnsi="맑은 고딕" w:eastAsia="맑은 고딕"/>
          <w:sz w:val="19"/>
        </w:rPr>
      </w:r>
      <w:r>
        <w:br/>
      </w:r>
      <w:r>
        <w:rPr>
          <w:rFonts w:ascii="맑은 고딕" w:hAnsi="맑은 고딕" w:eastAsia="맑은 고딕"/>
          <w:sz w:val="19"/>
        </w:rPr>
        <w:t>[보기] 소프트웨어를 개발할 때 자주 사용되는 공통 기능(로그인, 게시판 등)을 미리 구현해 놓은 '뼈대'다. 개발자는 이 뼈대를 기반으로 서비스 고유 기능만 추가해 완성한다. Spring(Java), Django(Python)가 대표적이다.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29. [PRE-01-029] 단답형 | 기술영역 | 소프트웨어 개발 / 개발 프레임워크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다음 설명에 해당하는 프레임워크를 적으시오.</w:t>
      </w:r>
      <w:r>
        <w:br/>
      </w:r>
      <w:r>
        <w:rPr>
          <w:rFonts w:ascii="맑은 고딕" w:hAnsi="맑은 고딕" w:eastAsia="맑은 고딕"/>
          <w:sz w:val="19"/>
        </w:rPr>
      </w:r>
      <w:r>
        <w:br/>
      </w:r>
      <w:r>
        <w:rPr>
          <w:rFonts w:ascii="맑은 고딕" w:hAnsi="맑은 고딕" w:eastAsia="맑은 고딕"/>
          <w:sz w:val="19"/>
        </w:rPr>
        <w:t>[보기] 행정안전부(구 행자부)와 정보통신산업진흥원(NIPA)이 Java 기반으로 제공하는 국내 공공 정보화 사업의 표준 개발 플랫폼이다. 공통 기능을 미리 제공해 중복 개발을 줄이고 품질과 재사용성을 높인다.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30. [PRE-01-030] 단답형 | 기술영역 | 소프트웨어 개발 / 테스팅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소프트웨어 테스팅에서, 개별 모듈(함수, 클래스 등) 내부의 결함을 찾기 위해 개발 조직이 개발 환경에서 수행하는 가장 작은 단위의 테스트를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31. [PRE-01-031] 단답형 | 기술영역 | 소프트웨어 개발 / 테스팅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소프트웨어 테스팅 4단계 중, 실제 사용자가 실제 사용 환경에서 '이 시스템이 내가 원하던 것과 같은가?'를 검증하는 마지막 단계를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32. [PRE-01-032] 단답형 | 기술영역 | 소프트웨어 개발 / 테스팅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다음 설명에 해당하는 테스팅 기법을 적으시오.</w:t>
      </w:r>
      <w:r>
        <w:br/>
      </w:r>
      <w:r>
        <w:rPr>
          <w:rFonts w:ascii="맑은 고딕" w:hAnsi="맑은 고딕" w:eastAsia="맑은 고딕"/>
          <w:sz w:val="19"/>
        </w:rPr>
      </w:r>
      <w:r>
        <w:br/>
      </w:r>
      <w:r>
        <w:rPr>
          <w:rFonts w:ascii="맑은 고딕" w:hAnsi="맑은 고딕" w:eastAsia="맑은 고딕"/>
          <w:sz w:val="19"/>
        </w:rPr>
        <w:t>[보기] 소프트웨어의 내부 코드(소스코드, 로직, 경로)를 직접 들여다보며 수행하는 테스트 기법이다. 대표 기법으로 구조적 기법, 루프 테스트 등이 있으며 주로 단위 테스트 단계에서 사용된다.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33. [PRE-01-033] 단답형 | 기술영역 | 소프트웨어 개발 / 테스팅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다음 설명에 해당하는 테스팅 기법을 적으시오.</w:t>
      </w:r>
      <w:r>
        <w:br/>
      </w:r>
      <w:r>
        <w:rPr>
          <w:rFonts w:ascii="맑은 고딕" w:hAnsi="맑은 고딕" w:eastAsia="맑은 고딕"/>
          <w:sz w:val="19"/>
        </w:rPr>
      </w:r>
      <w:r>
        <w:br/>
      </w:r>
      <w:r>
        <w:rPr>
          <w:rFonts w:ascii="맑은 고딕" w:hAnsi="맑은 고딕" w:eastAsia="맑은 고딕"/>
          <w:sz w:val="19"/>
        </w:rPr>
        <w:t>[보기] 소프트웨어 내부 구조를 보지 않고 요구사항 명세서와 외부 인터페이스만을 기반으로 입력값과 출력값을 확인하는 기법이다. 동등 분할, 경계값 분석, 원인-결과 그래프 등이 대표 기법이며 시스템 테스트에서 주로 사용된다.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34. [PRE-01-034] 단답형 | 기술영역 | 소프트웨어 개발 / 리팩토링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다음 설명에 해당하는 개발 기법을 적으시오.</w:t>
      </w:r>
      <w:r>
        <w:br/>
      </w:r>
      <w:r>
        <w:rPr>
          <w:rFonts w:ascii="맑은 고딕" w:hAnsi="맑은 고딕" w:eastAsia="맑은 고딕"/>
          <w:sz w:val="19"/>
        </w:rPr>
      </w:r>
      <w:r>
        <w:br/>
      </w:r>
      <w:r>
        <w:rPr>
          <w:rFonts w:ascii="맑은 고딕" w:hAnsi="맑은 고딕" w:eastAsia="맑은 고딕"/>
          <w:sz w:val="19"/>
        </w:rPr>
        <w:t>[보기] 소프트웨어의 외부 기능(사용자가 보는 동작)은 변경하지 않으면서 내부 코드 구조를 개선하는 작업이다. 코드 가독성과 유지보수성을 높이는 것이 목적이며, 마틴 파울러(Martin Fowler)가 체계화했다.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35. [PRE-01-035] 단답형 | 기술영역 | 소프트웨어 개발 / 리팩토링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다음 설명에 해당하는 리팩토링 기법을 적으시오.</w:t>
      </w:r>
      <w:r>
        <w:br/>
      </w:r>
      <w:r>
        <w:rPr>
          <w:rFonts w:ascii="맑은 고딕" w:hAnsi="맑은 고딕" w:eastAsia="맑은 고딕"/>
          <w:sz w:val="19"/>
        </w:rPr>
      </w:r>
      <w:r>
        <w:br/>
      </w:r>
      <w:r>
        <w:rPr>
          <w:rFonts w:ascii="맑은 고딕" w:hAnsi="맑은 고딕" w:eastAsia="맑은 고딕"/>
          <w:sz w:val="19"/>
        </w:rPr>
        <w:t>[보기] 너무 길거나 복잡한 코드 조각을 별도의 메소드로 분리하고, 코드의 목적이 잘 드러나도록 이름을 지어주는 리팩토링 기법이다.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36. [PRE-01-036] 단답형 | 기술영역 | 소프트웨어 개발 / 리팩토링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다음 설명에 해당하는 리팩토링 기법을 적으시오.</w:t>
      </w:r>
      <w:r>
        <w:br/>
      </w:r>
      <w:r>
        <w:rPr>
          <w:rFonts w:ascii="맑은 고딕" w:hAnsi="맑은 고딕" w:eastAsia="맑은 고딕"/>
          <w:sz w:val="19"/>
        </w:rPr>
      </w:r>
      <w:r>
        <w:br/>
      </w:r>
      <w:r>
        <w:rPr>
          <w:rFonts w:ascii="맑은 고딕" w:hAnsi="맑은 고딕" w:eastAsia="맑은 고딕"/>
          <w:sz w:val="19"/>
        </w:rPr>
        <w:t>[보기] 두 서브클래스가 동일한 필드(멤버 변수)를 가지고 있을 때, 그 필드를 수퍼클래스로 이동시키는 중복 제거 기법이다.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37. [PRE-01-037] 단답형 | 기술영역 | 소프트웨어 개발 / 리팩토링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코드를 리팩토링해야 한다는 신호로, 겉으로는 작동하지만 중복, 과도하게 긴 메서드, 방대한 클래스 등 내부에 잠재적 문제를 내포하는 코드 패턴을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38. [PRE-01-038] 단답형 | 기술영역 | 소프트웨어 개발 / 요구사항 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소프트웨어 요구사항 관리 공정의 4단계를 순서대로 나열할 때, 빈칸 (ㄱ)에 들어갈 알맞은 단계명을 적으시오.</w:t>
      </w:r>
      <w:r>
        <w:br/>
      </w:r>
      <w:r>
        <w:rPr>
          <w:rFonts w:ascii="맑은 고딕" w:hAnsi="맑은 고딕" w:eastAsia="맑은 고딕"/>
          <w:sz w:val="19"/>
        </w:rPr>
      </w:r>
      <w:r>
        <w:br/>
      </w:r>
      <w:r>
        <w:rPr>
          <w:rFonts w:ascii="맑은 고딕" w:hAnsi="맑은 고딕" w:eastAsia="맑은 고딕"/>
          <w:sz w:val="19"/>
        </w:rPr>
        <w:t>[보기] 추출 → 분석 → (ㄱ) → 변경관리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39. [PRE-01-039] 단답형 | 기술영역 | 소프트웨어 개발 / 요구사항 명세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다음 설명에 해당하는 요구사항 명세 기법을 적으시오.</w:t>
      </w:r>
      <w:r>
        <w:br/>
      </w:r>
      <w:r>
        <w:rPr>
          <w:rFonts w:ascii="맑은 고딕" w:hAnsi="맑은 고딕" w:eastAsia="맑은 고딕"/>
          <w:sz w:val="19"/>
        </w:rPr>
      </w:r>
      <w:r>
        <w:br/>
      </w:r>
      <w:r>
        <w:rPr>
          <w:rFonts w:ascii="맑은 고딕" w:hAnsi="맑은 고딕" w:eastAsia="맑은 고딕"/>
          <w:sz w:val="19"/>
        </w:rPr>
        <w:t>[보기] 수학적 기반의 정형 명세 기법으로, 단계적 개발과 체계적 시스템 검증 프레임워크를 제공한다. 정확한 수학 표기로 요구사항을 기술하는 방식이다.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40. [PRE-01-040] 단답형 | 기술영역 | 소프트웨어 개발 / 요구사항 명세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요구사항을 그래픽 표기로 시스템의 기능과 사용자(행위자) 간의 상호작용을 모델링하는 비정형 명세 기법을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41. [PRE-01-041] 단답형 | 기술영역 | 소프트웨어 개발 / 형상관리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다음 설명에 해당하는 활동을 적으시오.</w:t>
      </w:r>
      <w:r>
        <w:br/>
      </w:r>
      <w:r>
        <w:rPr>
          <w:rFonts w:ascii="맑은 고딕" w:hAnsi="맑은 고딕" w:eastAsia="맑은 고딕"/>
          <w:sz w:val="19"/>
        </w:rPr>
      </w:r>
      <w:r>
        <w:br/>
      </w:r>
      <w:r>
        <w:rPr>
          <w:rFonts w:ascii="맑은 고딕" w:hAnsi="맑은 고딕" w:eastAsia="맑은 고딕"/>
          <w:sz w:val="19"/>
        </w:rPr>
        <w:t>[보기] 소프트웨어 개발 과정에서 생성되는 코드, 문서 등의 변경 내역을 '누가, 언제, 무엇을, 왜 바꿨는지' 체계적으로 기록하고 관리하는 활동이다. 문제가 생겼을 때 원인 추적과 이전 버전으로의 복구가 가능하다.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42. [PRE-01-042] 단답형 | 기술영역 | 소프트웨어 개발 / 형상관리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형상관리의 4가지 활동을 순서대로 나열할 때 (ㄱ)에 들어갈 알맞은 활동을 적으시오.</w:t>
      </w:r>
      <w:r>
        <w:br/>
      </w:r>
      <w:r>
        <w:rPr>
          <w:rFonts w:ascii="맑은 고딕" w:hAnsi="맑은 고딕" w:eastAsia="맑은 고딕"/>
          <w:sz w:val="19"/>
        </w:rPr>
      </w:r>
      <w:r>
        <w:br/>
      </w:r>
      <w:r>
        <w:rPr>
          <w:rFonts w:ascii="맑은 고딕" w:hAnsi="맑은 고딕" w:eastAsia="맑은 고딕"/>
          <w:sz w:val="19"/>
        </w:rPr>
        <w:t>[보기] 식별 → (ㄱ) → 감사 → 기록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43. [PRE-01-043] 단답형 | 기술영역 | 소프트웨어 개발 / 형상관리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형상관리에서 각 형상 항목들의 기술적 상태와 변화를 통제하는 시점의 기준이 되는 것을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44. [PRE-01-044] 단답형 | 기술영역 | 소프트웨어 개발 / 형상관리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다음 설명에 해당하는 형상관리 도구를 적으시오.</w:t>
      </w:r>
      <w:r>
        <w:br/>
      </w:r>
      <w:r>
        <w:rPr>
          <w:rFonts w:ascii="맑은 고딕" w:hAnsi="맑은 고딕" w:eastAsia="맑은 고딕"/>
          <w:sz w:val="19"/>
        </w:rPr>
      </w:r>
      <w:r>
        <w:br/>
      </w:r>
      <w:r>
        <w:rPr>
          <w:rFonts w:ascii="맑은 고딕" w:hAnsi="맑은 고딕" w:eastAsia="맑은 고딕"/>
          <w:sz w:val="19"/>
        </w:rPr>
        <w:t>[보기] 분산형 버전 관리 시스템으로, 개발자 각자의 컴퓨터에 코드 전체 기록이 복제되어 저장된다. 중앙 서버가 없어도 로컬에서 버전 관리가 가능하며, 브랜치(Branch)를 자유롭게 생성하고 합칠 수 있다.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45. [PRE-01-045] 단답형 | 기술영역 | 소프트웨어 개발 / 오픈소스 라이선스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다음 설명에 해당하는 오픈소스 라이선스를 적으시오.</w:t>
      </w:r>
      <w:r>
        <w:br/>
      </w:r>
      <w:r>
        <w:rPr>
          <w:rFonts w:ascii="맑은 고딕" w:hAnsi="맑은 고딕" w:eastAsia="맑은 고딕"/>
          <w:sz w:val="19"/>
        </w:rPr>
      </w:r>
      <w:r>
        <w:br/>
      </w:r>
      <w:r>
        <w:rPr>
          <w:rFonts w:ascii="맑은 고딕" w:hAnsi="맑은 고딕" w:eastAsia="맑은 고딕"/>
          <w:sz w:val="19"/>
        </w:rPr>
        <w:t>[보기] 자유소프트웨어재단(FSF)이 만든 가장 엄격한 오픈소스 라이선스다. 이 라이선스가 적용된 코드를 수정하거나 링크하면 전체 소스코드를 공개해야 하며, 독점 소프트웨어 코드와 결합이 불가능하다.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46. [PRE-01-046] 단답형 | 기술영역 | 소프트웨어 개발 / 오픈소스 라이선스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GPL보다 공개 의무가 완화된 오픈소스 라이선스로, 라이브러리에 응용 프로그램을 링크할 경우 응용 프로그램의 소스코드는 공개하지 않아도 되는 라이선스를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47. [PRE-01-047] 단답형 | 기술영역 | 소프트웨어 개발 / 오픈소스 라이선스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수정한 소스코드를 공개하지 않아도 되고 상용 소프트웨어에도 무제한 사용 가능하며, 배포 시 저작권·무보증 표시만 필요한 오픈소스 라이선스를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48. [PRE-01-048] 단답형 | 기술영역 | 소프트웨어 개발 / 소프트웨어 유지보수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소프트웨어 유지보수 유형 중, 운영 중 발견된 오류(버그)를 수정하는 활동을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49. [PRE-01-049] 단답형 | 기술영역 | 소프트웨어 개발 / 소프트웨어 유지보수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다음 설명에 해당하는 유지보수 유형을 적으시오.</w:t>
      </w:r>
      <w:r>
        <w:br/>
      </w:r>
      <w:r>
        <w:rPr>
          <w:rFonts w:ascii="맑은 고딕" w:hAnsi="맑은 고딕" w:eastAsia="맑은 고딕"/>
          <w:sz w:val="19"/>
        </w:rPr>
      </w:r>
      <w:r>
        <w:br/>
      </w:r>
      <w:r>
        <w:rPr>
          <w:rFonts w:ascii="맑은 고딕" w:hAnsi="맑은 고딕" w:eastAsia="맑은 고딕"/>
          <w:sz w:val="19"/>
        </w:rPr>
        <w:t>[보기] 운영체제 업그레이드, 하드웨어 교체 등 데이터 환경 또는 인프라 환경의 변화에 대응하기 위해 소프트웨어를 수정하는 유지보수 유형이다.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50. [PRE-01-050] 단답형 | 기술영역 | 소프트웨어 개발 / 소프트웨어 유지보수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소프트웨어 유지보수 절차 5단계를 순서대로 나열할 때 (ㄱ)에 들어갈 알맞은 단계를 적으시오.</w:t>
      </w:r>
      <w:r>
        <w:br/>
      </w:r>
      <w:r>
        <w:rPr>
          <w:rFonts w:ascii="맑은 고딕" w:hAnsi="맑은 고딕" w:eastAsia="맑은 고딕"/>
          <w:sz w:val="19"/>
        </w:rPr>
      </w:r>
      <w:r>
        <w:br/>
      </w:r>
      <w:r>
        <w:rPr>
          <w:rFonts w:ascii="맑은 고딕" w:hAnsi="맑은 고딕" w:eastAsia="맑은 고딕"/>
          <w:sz w:val="19"/>
        </w:rPr>
        <w:t>[보기] 요청 접수 → 분석 → 수정 → (ㄱ) → 완료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51. [PRE-01-051] 단답형 | 기술영역 | 소프트웨어 개발 / 소프트웨어 재사용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다음 설명에 해당하는 소프트웨어 개발 전략을 적으시오.</w:t>
      </w:r>
      <w:r>
        <w:br/>
      </w:r>
      <w:r>
        <w:rPr>
          <w:rFonts w:ascii="맑은 고딕" w:hAnsi="맑은 고딕" w:eastAsia="맑은 고딕"/>
          <w:sz w:val="19"/>
        </w:rPr>
      </w:r>
      <w:r>
        <w:br/>
      </w:r>
      <w:r>
        <w:rPr>
          <w:rFonts w:ascii="맑은 고딕" w:hAnsi="맑은 고딕" w:eastAsia="맑은 고딕"/>
          <w:sz w:val="19"/>
        </w:rPr>
        <w:t>[보기] 이미 만들어진 소프트웨어 자산(코드, 라이브러리, 컴포넌트 등)을 새 프로젝트에 그대로 활용하는 방식이다. 이미 검증된 것을 사용하므로 신뢰성이 높고 개발 시간과 비용을 절감할 수 있다.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52. [PRE-01-052] 단답형 | 기술영역 | 소프트웨어 개발 / 소프트웨어 아키텍처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소프트웨어 아키텍처 스타일 중, 기능을 역할별로 여러 계층으로 나누고 각 계층은 바로 아래 계층에만 서비스를 요청하는 구조를 무엇이라 하는가? (OSI 7계층이 대표 사례다)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53. [PRE-01-053] 단답형 | 기술영역 | 소프트웨어 개발 / 소프트웨어 아키텍처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다음 설명에 해당하는 아키텍처 스타일을 적으시오.</w:t>
      </w:r>
      <w:r>
        <w:br/>
      </w:r>
      <w:r>
        <w:rPr>
          <w:rFonts w:ascii="맑은 고딕" w:hAnsi="맑은 고딕" w:eastAsia="맑은 고딕"/>
          <w:sz w:val="19"/>
        </w:rPr>
      </w:r>
      <w:r>
        <w:br/>
      </w:r>
      <w:r>
        <w:rPr>
          <w:rFonts w:ascii="맑은 고딕" w:hAnsi="맑은 고딕" w:eastAsia="맑은 고딕"/>
          <w:sz w:val="19"/>
        </w:rPr>
        <w:t>[보기] 역할을 서비스 제공자와 서비스 소비자로 분리한다. 서비스 제공자는 자원을 중앙 관리하고 서비스 소비자는 UI를 담당한다. 네트워크 분산 시스템의 기본 구조다.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54. [PRE-01-054] 단답형 | 기술영역 | 소프트웨어 개발 / 설계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다음 설명에 해당하는 구조적 설계 방식을 적으시오.</w:t>
      </w:r>
      <w:r>
        <w:br/>
      </w:r>
      <w:r>
        <w:rPr>
          <w:rFonts w:ascii="맑은 고딕" w:hAnsi="맑은 고딕" w:eastAsia="맑은 고딕"/>
          <w:sz w:val="19"/>
        </w:rPr>
      </w:r>
      <w:r>
        <w:br/>
      </w:r>
      <w:r>
        <w:rPr>
          <w:rFonts w:ascii="맑은 고딕" w:hAnsi="맑은 고딕" w:eastAsia="맑은 고딕"/>
          <w:sz w:val="19"/>
        </w:rPr>
        <w:t>[보기] 입력된 데이터를 분석하여 여러 처리 경로 중 적합한 경로 하나를 선택해 실행하는 설계 방식이다. '계산대에서 현금, 카드, 포인트 결제 중 하나를 선택해 처리하는 것'이 비유로 적절하다.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55. [PRE-01-055] 단답형 | 기술영역 | 소프트웨어 개발 / 객체지향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객체지향 개념에서 '붕어빵 틀'에 해당하는 것을 무엇이라 하는가?</w:t>
      </w:r>
      <w:r>
        <w:br/>
      </w:r>
      <w:r>
        <w:rPr>
          <w:rFonts w:ascii="맑은 고딕" w:hAnsi="맑은 고딕" w:eastAsia="맑은 고딕"/>
          <w:sz w:val="19"/>
        </w:rPr>
      </w:r>
      <w:r>
        <w:br/>
      </w:r>
      <w:r>
        <w:rPr>
          <w:rFonts w:ascii="맑은 고딕" w:hAnsi="맑은 고딕" w:eastAsia="맑은 고딕"/>
          <w:sz w:val="19"/>
        </w:rPr>
        <w:t>[보기] 속성(변수)과 행위(메서드)를 정의한 설계 도면으로, 이것으로부터 실제 객체(인스턴스)를 생성한다.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56. [PRE-01-056] 단답형 | 기술영역 | 소프트웨어 개발 / 설계 원리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다음 설명에 해당하는 소프트웨어 설계 원리를 적으시오.</w:t>
      </w:r>
      <w:r>
        <w:br/>
      </w:r>
      <w:r>
        <w:rPr>
          <w:rFonts w:ascii="맑은 고딕" w:hAnsi="맑은 고딕" w:eastAsia="맑은 고딕"/>
          <w:sz w:val="19"/>
        </w:rPr>
      </w:r>
      <w:r>
        <w:br/>
      </w:r>
      <w:r>
        <w:rPr>
          <w:rFonts w:ascii="맑은 고딕" w:hAnsi="맑은 고딕" w:eastAsia="맑은 고딕"/>
          <w:sz w:val="19"/>
        </w:rPr>
        <w:t>[보기] 큰 프로그램을 작은 기능 단위로 분할하여 각 단위를 독립적으로 개발·수정할 수 있게 하는 원리이다. 레고 블록처럼 각 단위를 조립하거나 교체할 수 있어 유지보수성이 향상된다.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57. [PRE-01-057] 단답형 | 기술영역 | 소프트웨어 개발 / 소프트웨어 공학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소프트웨어 개발 단계를 올바른 순서로 나열할 때 빈칸 (ㄱ)에 들어갈 단계를 적으시오.</w:t>
      </w:r>
      <w:r>
        <w:br/>
      </w:r>
      <w:r>
        <w:rPr>
          <w:rFonts w:ascii="맑은 고딕" w:hAnsi="맑은 고딕" w:eastAsia="맑은 고딕"/>
          <w:sz w:val="19"/>
        </w:rPr>
      </w:r>
      <w:r>
        <w:br/>
      </w:r>
      <w:r>
        <w:rPr>
          <w:rFonts w:ascii="맑은 고딕" w:hAnsi="맑은 고딕" w:eastAsia="맑은 고딕"/>
          <w:sz w:val="19"/>
        </w:rPr>
        <w:t>[보기] 요구사항 분석 → (ㄱ) → 구현(코딩) → 테스팅 → 유지보수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58. [PRE-01-058] 단답형 | 기술영역 | 소프트웨어 개발 / 애자일 개발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스크럼에서 '짧은 개발 주기(보통 1~4주)' 동안 목표를 정해서 반복적으로 개발·검토하는 단위를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59. [PRE-01-059] 단답형 | 기술영역 | 소프트웨어 개발 / 테스팅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다음 설명에 해당하는 테스트 프로세스 단계를 적으시오.</w:t>
      </w:r>
      <w:r>
        <w:br/>
      </w:r>
      <w:r>
        <w:rPr>
          <w:rFonts w:ascii="맑은 고딕" w:hAnsi="맑은 고딕" w:eastAsia="맑은 고딕"/>
          <w:sz w:val="19"/>
        </w:rPr>
      </w:r>
      <w:r>
        <w:br/>
      </w:r>
      <w:r>
        <w:rPr>
          <w:rFonts w:ascii="맑은 고딕" w:hAnsi="맑은 고딕" w:eastAsia="맑은 고딕"/>
          <w:sz w:val="19"/>
        </w:rPr>
        <w:t>[보기] 테스팅 프로세스의 첫 번째 단계로, 테스트 범위, 일정, 자원, 전략 등을 미리 정하는 단계이다.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60. [PRE-01-060] 단답형 | 기술영역 | 소프트웨어 개발 / 테스팅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단위 모듈 간의 인터페이스에서 발생하는 결함을 찾는 테스트 단계를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61. [PRE-01-061] 단답형 | 기술영역 | 소프트웨어 개발 / 소프트웨어 개발 생명주기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다음 설명에 해당하는 소프트웨어 생명주기 모델을 적으시오.</w:t>
      </w:r>
      <w:r>
        <w:br/>
      </w:r>
      <w:r>
        <w:rPr>
          <w:rFonts w:ascii="맑은 고딕" w:hAnsi="맑은 고딕" w:eastAsia="맑은 고딕"/>
          <w:sz w:val="19"/>
        </w:rPr>
      </w:r>
      <w:r>
        <w:br/>
      </w:r>
      <w:r>
        <w:rPr>
          <w:rFonts w:ascii="맑은 고딕" w:hAnsi="맑은 고딕" w:eastAsia="맑은 고딕"/>
          <w:sz w:val="19"/>
        </w:rPr>
        <w:t>[보기] 전체 시스템에 대한 개발 단계가 여러 번 반복되며, 각 시스템이 사용자에게 동작 기능을 제공하고 사용자가 사용하면서 도출된 변경사항이 다음 반복 개발에 반영된다. 시스템 명세가 전체적으로 불분명하거나 제품 개선이 지속적으로 요구되는 경우에 적합하다.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62. [PRE-01-062] 단답형 | 기술영역 | 소프트웨어 개발 / 소프트웨어 개발 생명주기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다음 설명에 해당하는 개발 방법론을 적으시오.</w:t>
      </w:r>
      <w:r>
        <w:br/>
      </w:r>
      <w:r>
        <w:rPr>
          <w:rFonts w:ascii="맑은 고딕" w:hAnsi="맑은 고딕" w:eastAsia="맑은 고딕"/>
          <w:sz w:val="19"/>
        </w:rPr>
      </w:r>
      <w:r>
        <w:br/>
      </w:r>
      <w:r>
        <w:rPr>
          <w:rFonts w:ascii="맑은 고딕" w:hAnsi="맑은 고딕" w:eastAsia="맑은 고딕"/>
          <w:sz w:val="19"/>
        </w:rPr>
        <w:t>[보기] 기업의 데이터 자원(정보)을 전략적 자산으로 보고, 업무 기능보다 데이터(엔터티)를 중심으로 시스템을 설계하는 방법론이다.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63. [PRE-01-063] 단답형 | 기술영역 | 소프트웨어 개발 / 디자인 패턴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다음 설명에 해당하는 GoF 행위 패턴을 적으시오.</w:t>
      </w:r>
      <w:r>
        <w:br/>
      </w:r>
      <w:r>
        <w:rPr>
          <w:rFonts w:ascii="맑은 고딕" w:hAnsi="맑은 고딕" w:eastAsia="맑은 고딕"/>
          <w:sz w:val="19"/>
        </w:rPr>
      </w:r>
      <w:r>
        <w:br/>
      </w:r>
      <w:r>
        <w:rPr>
          <w:rFonts w:ascii="맑은 고딕" w:hAnsi="맑은 고딕" w:eastAsia="맑은 고딕"/>
          <w:sz w:val="19"/>
        </w:rPr>
        <w:t>[보기] 하나의 객체 상태가 변하면 그 객체에 의존하는 다른 객체들이 자동으로 알림을 받고 갱신되는 패턴이다. '한 소스, 여러 사용(One Source Multiple Use)' 구조로도 표현된다.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64. [PRE-01-064] 단답형 | 기술영역 | 소프트웨어 개발 / 디자인 패턴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다음 설명에 해당하는 GoF 생성 패턴을 적으시오.</w:t>
      </w:r>
      <w:r>
        <w:br/>
      </w:r>
      <w:r>
        <w:rPr>
          <w:rFonts w:ascii="맑은 고딕" w:hAnsi="맑은 고딕" w:eastAsia="맑은 고딕"/>
          <w:sz w:val="19"/>
        </w:rPr>
      </w:r>
      <w:r>
        <w:br/>
      </w:r>
      <w:r>
        <w:rPr>
          <w:rFonts w:ascii="맑은 고딕" w:hAnsi="맑은 고딕" w:eastAsia="맑은 고딕"/>
          <w:sz w:val="19"/>
        </w:rPr>
        <w:t>[보기] 기존 객체를 복제(Clone)하여 새 객체를 생성하는 패턴. 객체 생성 비용이 큰 경우 기존 인스턴스를 복사하여 빠르게 새 인스턴스를 만든다.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65. [PRE-01-065] 단답형 | 기술영역 | 소프트웨어 개발 / 소프트웨어 공학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소프트웨어 개발 방법론 중, 업무 처리 절차(프로세스)를 중심으로 시스템을 분석·설계하며 DFD(데이터 흐름도) 등을 활용하는 방법론을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66. [PRE-01-066] 단답형 | 기술영역 | 소프트웨어 개발 / 리팩토링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다음 설명에 해당하는 리팩토링 기법을 적으시오.</w:t>
      </w:r>
      <w:r>
        <w:br/>
      </w:r>
      <w:r>
        <w:rPr>
          <w:rFonts w:ascii="맑은 고딕" w:hAnsi="맑은 고딕" w:eastAsia="맑은 고딕"/>
          <w:sz w:val="19"/>
        </w:rPr>
      </w:r>
      <w:r>
        <w:br/>
      </w:r>
      <w:r>
        <w:rPr>
          <w:rFonts w:ascii="맑은 고딕" w:hAnsi="맑은 고딕" w:eastAsia="맑은 고딕"/>
          <w:sz w:val="19"/>
        </w:rPr>
        <w:t>[보기] 메서드 이름만 보면 내용을 쉽게 이해할 수 있을 때, 해당 메서드를 별도로 유지하지 않고 그 본문 코드를 호출하는 쪽으로 이동한 뒤 메서드를 삭제하는 리팩토링 기법이다.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67. [PRE-01-067] 단답형 | 기술영역 | 소프트웨어 개발 / 요구사항 명세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요구사항 명세에서, 입력 신호에 따른 상태 전이(State Transition)를 그래픽으로 표현하는 정형 명세 기법을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68. [PRE-01-068] 단답형 | 기술영역 | 소프트웨어 개발 / 형상관리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형상관리 구성요소 중, 소프트웨어 생명주기 동안 공식적으로 구현된 실제 산출물(기술문서, 하드웨어 제품, 소프트웨어 제품 등)을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69. [PRE-01-069] 단답형 | 기술영역 | 소프트웨어 개발 / 소프트웨어 아키텍처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소프트웨어 아키텍처 설계 절차를 순서대로 나열할 때 빈칸 (ㄱ)에 들어갈 알맞은 단계를 적으시오.</w:t>
      </w:r>
      <w:r>
        <w:br/>
      </w:r>
      <w:r>
        <w:rPr>
          <w:rFonts w:ascii="맑은 고딕" w:hAnsi="맑은 고딕" w:eastAsia="맑은 고딕"/>
          <w:sz w:val="19"/>
        </w:rPr>
      </w:r>
      <w:r>
        <w:br/>
      </w:r>
      <w:r>
        <w:rPr>
          <w:rFonts w:ascii="맑은 고딕" w:hAnsi="맑은 고딕" w:eastAsia="맑은 고딕"/>
          <w:sz w:val="19"/>
        </w:rPr>
        <w:t>[보기] 요구사항 파악 → 아키텍처 결정 → 컴포넌트 설계 → (ㄱ) → 검증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70. [PRE-01-070] 단답형 | 기술영역 | 소프트웨어 개발 / 프로그래밍 언어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다음 설명에 해당하는 프로그래밍 언어를 적으시오.</w:t>
      </w:r>
      <w:r>
        <w:br/>
      </w:r>
      <w:r>
        <w:rPr>
          <w:rFonts w:ascii="맑은 고딕" w:hAnsi="맑은 고딕" w:eastAsia="맑은 고딕"/>
          <w:sz w:val="19"/>
        </w:rPr>
      </w:r>
      <w:r>
        <w:br/>
      </w:r>
      <w:r>
        <w:rPr>
          <w:rFonts w:ascii="맑은 고딕" w:hAnsi="맑은 고딕" w:eastAsia="맑은 고딕"/>
          <w:sz w:val="19"/>
        </w:rPr>
        <w:t>[보기] C언어의 빠른 실행 속도를 유지하면서 클래스(Class), 상속(Inheritance), 캡슐화(Encapsulation) 등 객체지향 기능을 추가한 언어이다. 대규모 시스템 개발에 적합하다.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71. [PRE-01-071] 단답형 | 기술영역 | 소프트웨어 개발 / 테스팅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블랙박스 테스팅 기법 중, 입력값의 범위를 동등한 그룹으로 나눠 각 그룹에서 대표 값 하나만 테스트하는 기법을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72. [PRE-01-072] 단답형 | 기술영역 | 소프트웨어 개발 / 테스팅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블랙박스 테스팅 기법 중, 입력 구간의 경계(최솟값, 최댓값, 경계 바로 위/아래)를 중점적으로 테스트하는 기법을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73. [PRE-01-073] 단답형 | 기술영역 | 소프트웨어 개발 / 요구사항 명세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요구사항 명세 원칙 중, '하나의 요구사항이 오직 하나의 의미로만 해석 가능해야 한다'는 원칙을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74. [PRE-01-074] 단답형 | 기술영역 | 소프트웨어 개발 / 요구사항 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요구사항 관리의 2가지 핵심 활동 중 하나로, 요구사항이 실제 구현에 제대로 반영되고 있는지 지속적으로 점검하는 활동을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75. [PRE-01-075] 단답형 | 기술영역 | 소프트웨어 개발 / 소프트웨어 개발 생명주기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VP 모델(V + Prototyping)에서 'P'에 해당하는 기법을 간단히 적으시오. (V 모델에 이 기법을 추가하여 불확실성 요소나 리스크를 줄인다)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76. [PRE-01-076] 단답형 | 기술영역 | 소프트웨어 개발 / 리팩토링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다음 설명에 해당하는 리팩토링 기법을 적으시오.</w:t>
      </w:r>
      <w:r>
        <w:br/>
      </w:r>
      <w:r>
        <w:rPr>
          <w:rFonts w:ascii="맑은 고딕" w:hAnsi="맑은 고딕" w:eastAsia="맑은 고딕"/>
          <w:sz w:val="19"/>
        </w:rPr>
      </w:r>
      <w:r>
        <w:br/>
      </w:r>
      <w:r>
        <w:rPr>
          <w:rFonts w:ascii="맑은 고딕" w:hAnsi="맑은 고딕" w:eastAsia="맑은 고딕"/>
          <w:sz w:val="19"/>
        </w:rPr>
        <w:t>[보기] 특별한 의미를 갖는 숫자 리터럴(예: 3.14, 9.8)을 코드에 직접 사용하는 대신, 의미 있는 이름의 상수를 만들어 교체하는 리팩토링 기법이다.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77. [PRE-01-077] 단답형 | 기술영역 | 소프트웨어 개발 / 설계 원리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응집도 분류 중, 동일한 입력과 출력 데이터를 사용하여 서로 다른 기능을 수행하는 구성 요소들이 모인 경우의 응집도를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78. [PRE-01-078] 단답형 | 기술영역 | 소프트웨어 개발 / 설계 원리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결합도 유형 중, 여러 모듈이 공통 데이터 영역(전역 변수 등)을 공유함으로써 서로 의존하게 되는 결합도를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79. [PRE-01-079] 단답형 | 기술영역 | 소프트웨어 개발 / 소프트웨어 아키텍처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소프트웨어 아키텍처 트렌드 중, 대규모 시스템을 독립적으로 배포 가능한 작은 서비스 단위로 분리하여 개발·운영하는 아키텍처 스타일을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80. [PRE-01-080] 단답형 | 기술영역 | 소프트웨어 개발 / 소프트웨어 배포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완성된 소프트웨어를 사용자가 이용할 수 있도록 설치 및 제공하는 전체 과정을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81. [PRE-01-081] 단답형 | 기술영역 | 소프트웨어 개발 / 애자일 개발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XP(익스트림 프로그래밍)의 5가지 핵심 가치 중, '팀 내 개방적인 소통을 중시하며 정보를 투명하게 공유하는 것'을 나타내는 가치를 적으시오.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82. [PRE-01-082] 단답형 | 기술영역 | 소프트웨어 개발 / 애자일 개발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애자일 UP(Agile Unified Process)을 제안한 사람은 누구인가?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83. [PRE-01-083] 단답형 | 기술영역 | 소프트웨어 개발 / 소프트웨어 유지보수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소프트웨어 유지보수 사유 분류 중, '새로운 기능 추가나 기능 변경·개선을 위해 수행하는 유지보수'를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84. [PRE-01-084] 단답형 | 기술영역 | 소프트웨어 개발 / 소프트웨어 설계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다음 설명에 해당하는 설계 원리를 적으시오.</w:t>
      </w:r>
      <w:r>
        <w:br/>
      </w:r>
      <w:r>
        <w:rPr>
          <w:rFonts w:ascii="맑은 고딕" w:hAnsi="맑은 고딕" w:eastAsia="맑은 고딕"/>
          <w:sz w:val="19"/>
        </w:rPr>
      </w:r>
      <w:r>
        <w:br/>
      </w:r>
      <w:r>
        <w:rPr>
          <w:rFonts w:ascii="맑은 고딕" w:hAnsi="맑은 고딕" w:eastAsia="맑은 고딕"/>
          <w:sz w:val="19"/>
        </w:rPr>
        <w:t>[보기] 사용자 인터페이스 설계에서 비슷한 기능을 하는 요소는 항상 같은 위치, 같은 방식, 같은 색상으로 표현하여 사용자가 예측 가능하게 만드는 원칙이다.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85. [PRE-01-085] 단답형 | 기술영역 | 소프트웨어 개발 / 오픈소스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오픈소스 소프트웨어의 정의를 표현하는 핵심 특성 세 가지를 짧게 적으시오. (자유롭게 보고, 고치고, 나눠쓸 수 있다는 내용)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86. [PRE-01-086] 단답형 | 기술영역 | 소프트웨어 개발 / 디자인 패턴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GoF 구조 패턴 중, 수퍼클래스와 서브클래스가 거의 차이가 없을 때 두 클래스를 하나로 합치는 리팩토링과도 연결되는 패턴을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87. [PRE-01-087] 단답형 | 기술영역 | 소프트웨어 개발 / 요구사항 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요구사항 관리 원칙 중, 특정 시점에 합의된 요구사항을 공식적으로 확정하여 이후 변경을 공식 절차를 통해서만 가능하게 하는 기준점을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88. [PRE-01-088] 단답형 | 기술영역 | 소프트웨어 개발 / 소프트웨어 재사용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소프트웨어 재사용의 3대 목표 중, '이미 검증된 코드를 재사용함으로써 품질을 보장한다'는 목표를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89. [PRE-01-089] 단답형 | 기술영역 | 소프트웨어 개발 / 테스팅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전체 시스템이 실제 사용자 환경과 유사한 환경에서 기능 및 비기능 요구사항을 모두 검증하는 테스트 레벨을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90. [PRE-01-090] 단답형 | 기술영역 | 소프트웨어 개발 / 소프트웨어 공학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다음 설명에 해당하는 용어를 적으시오.</w:t>
      </w:r>
      <w:r>
        <w:br/>
      </w:r>
      <w:r>
        <w:rPr>
          <w:rFonts w:ascii="맑은 고딕" w:hAnsi="맑은 고딕" w:eastAsia="맑은 고딕"/>
          <w:sz w:val="19"/>
        </w:rPr>
      </w:r>
      <w:r>
        <w:br/>
      </w:r>
      <w:r>
        <w:rPr>
          <w:rFonts w:ascii="맑은 고딕" w:hAnsi="맑은 고딕" w:eastAsia="맑은 고딕"/>
          <w:sz w:val="19"/>
        </w:rPr>
        <w:t>[보기] 소프트웨어 공학의 4대 요소 중 '절차(Process)'에 해당하는 개념이다. 방법과 도구를 결합하여 소프트웨어를 합리적이고 적시에 개발할 수 있도록 하며, 적용된 방법, 요구되는 산출물, 품질 보증, 마일스톤 등의 순서를 정의한다.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91. [PRE-01-091] 단답형 | 기술영역 | 소프트웨어 개발 / 아키텍처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소프트웨어 아키텍처 스타일 중, 애플리케이션을 데이터·비즈니스 로직을 담당하는 Model, 화면 표현을 담당하는 View, 사용자 입력 처리를 담당하는 Controller의 3가지 역할로 분리하는 구조는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92. [PRE-01-092] 단답형 | 기술영역 | 소프트웨어 개발 / 아키텍처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소프트웨어 아키텍처 스타일 중, 기능을 역할별로 여러 계층(Layer)으로 쌓고 각 계층은 바로 아래 계층만 호출하도록 설계하는 구조를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93. [PRE-01-093] 단답형 | 기술영역 | 소프트웨어 개발 / 아키텍처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소프트웨어 아키텍처 설계 표현 방법 중, 시스템과 외부 환경(사용자·외부 시스템·장치)의 경계를 명확히 하고 범위를 정의하는 모델은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94. [PRE-01-094] 단답형 | 기술영역 | 소프트웨어 개발 / 아키텍처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소프트웨어의 부품(컴포넌트)들과 그 연결 관계를 레고 조립 설명서처럼 그림으로 표현하여 전체 구조를 한눈에 파악하게 해주는 UML 다이어그램은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95. [PRE-01-095] 단답형 | 기술영역 | 소프트웨어 개발 / 아키텍처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관련된 클래스들을 폴더(패키지) 단위로 묶고 패키지 간 의존 관계를 화살표로 표시하여 전체 프로그램 구조를 조망하는 UML 다이어그램은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96. [PRE-01-096] 단답형 | 기술영역 | 소프트웨어 개발 / 설계 원리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모듈의 내부 구현을 외부에 감추고, 인터페이스를 통해서만 소통하게 함으로써 한 모듈의 변경이 다른 모듈에 영향을 미치지 않게 하는 설계 원리는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97. [PRE-01-097] 단답형 | 기술영역 | 소프트웨어 개발 / 설계 원리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큰 문제를 점점 작은 단위로 세분화하여 구체화해 나가는 소프트웨어 설계 원리를 무엇이라 하는가? (큰 덩어리 → 세부 단계 순서로 내려간다)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98. [PRE-01-098] 단답형 | 기술영역 | 소프트웨어 개발 / 설계 원리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응집도(Cohesion)의 7단계 중, 모듈 내부의 모든 기능 요소들이 단일 문제와 연관되어 수행되는 가장 이상적인 응집도의 명칭은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99. [PRE-01-099] 단답형 | 기술영역 | 소프트웨어 개발 / 설계 원리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응집도의 7단계 중, 모듈 내부 구성 요소들이 서로 아무런 관련 없이 뭉쳐진 가장 바람직하지 않은 응집도는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100. [PRE-01-100] 단답형 | 기술영역 | 소프트웨어 개발 / 설계 원리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결합도(Coupling)의 유형 중, 두 모듈 간 인터페이스가 자료 요소(매개변수)로만 구성되어 가장 바람직한 형태는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101. [PRE-01-101] 단답형 | 기술영역 | 소프트웨어 개발 / 설계 원리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결합도 유형 중, 한 모듈이 다른 모듈의 내부 기능 및 내부 자료를 직접 참조하거나 수정하는 가장 강한(나쁜) 결합도는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102. [PRE-01-102] 단답형 | 기술영역 | 소프트웨어 개발 / 설계 원리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결합도 유형 중, 한 모듈에서 다른 모듈로 논리적 흐름을 제어하는 제어 요소(Flag, Switch)가 전달되는 결합도는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103. [PRE-01-103] 단답형 | 기술영역 | 소프트웨어 개발 / 디자인 패턴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GoF(Gang of Four) 디자인 패턴은 목적에 따라 3가지 범주로 나뉜다. 객체의 생성 과정에 관여하는 패턴의 범주 이름은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104. [PRE-01-104] 단답형 | 기술영역 | 소프트웨어 개발 / 디자인 패턴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GoF 디자인 패턴 중, 클래스나 객체들이 상호작용하고 책임을 분산하는 방법을 정의하는 패턴 범주는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105. [PRE-01-105] 단답형 | 기술영역 | 소프트웨어 개발 / 디자인 패턴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GoF 구조 패턴 중, 기존 모듈의 인터페이스를 재사용하기 위해 클라이언트가 요구하는 인터페이스로 변환해주는 패턴은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106. [PRE-01-106] 단답형 | 기술영역 | 소프트웨어 개발 / 디자인 패턴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GoF 생성 패턴 중, 클래스 인스턴스를 최대 하나만 생성하도록 제한하는 패턴은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107. [PRE-01-107] 단답형 | 기술영역 | 소프트웨어 개발 / 디자인 패턴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GoF 행위 패턴 중, 상태 변화를 감지하여 그에 의존하는 여러 객체에 자동으로 통보하는 패턴으로 'One Source Multiple Use' 구조를 구현하는 패턴은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108. [PRE-01-108] 단답형 | 기술영역 | 소프트웨어 개발 / 디자인 패턴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GoF 구조 패턴 중, 객체에 동적으로 기능을 추가하거나 삭제할 수 있게 해주는 패턴은 무엇인가? (스트리밍 서비스의 기본 재생에 자막·HDR 기능을 동적으로 추가하는 예시)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109. [PRE-01-109] 단답형 | 기술영역 | 소프트웨어 개발 / 디자인 패턴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GoF 행위 패턴 중, 다양한 알고리즘을 캡슐화하여 런타임에 교체할 수 있도록 하는 패턴은 무엇인가? (정렬 방식을 프로그램 실행 중에 버블정렬에서 퀵정렬로 바꾸는 예)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110. [PRE-01-110] 단답형 | 기술영역 | 소프트웨어 개발 / 테스트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소프트웨어 테스팅 기법 중, 코드 내부 로직(제어 흐름, 조건/결정 등)을 들여다보며 수행하는 테스팅 방식을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111. [PRE-01-111] 단답형 | 기술영역 | 소프트웨어 개발 / 테스트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소프트웨어 테스팅 기법 중, 내부 코드 구조를 모르는 상태에서 요구사항 명세를 기반으로 입력과 출력만을 확인하는 테스팅 방식은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112. [PRE-01-112] 단답형 | 기술영역 | 소프트웨어 개발 / 테스트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테스팅 레벨(유형) 중, 단위 모듈 간의 인터페이스에서 결함을 찾는 것을 목적으로 하는 테스트 단계는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113. [PRE-01-113] 단답형 | 기술영역 | 소프트웨어 개발 / 테스트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테스팅 레벨 중, 실제 사용자 환경에서 사용자가 직접 요구사항과의 부합성을 최종 확인하는 테스트 단계는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114. [PRE-01-114] 단답형 | 기술영역 | 소프트웨어 개발 / 테스트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블랙박스 테스팅 기법 중, 입력 데이터의 유효 범위를 동등한 그룹으로 나누어 각 그룹에서 대표 값을 골라 테스트하는 기법은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115. [PRE-01-115] 단답형 | 기술영역 | 소프트웨어 개발 / 테스트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블랙박스 테스팅 기법 중, 입력 값의 경계 부분(최솟값, 최댓값 직전·직후)에서 오류가 집중적으로 발생한다는 경험에 기반한 기법은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116. [PRE-01-116] 단답형 | 기술영역 | 소프트웨어 개발 / 테스트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단위 테스트를 담당하는 주체는 어떤 조직인가?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117. [PRE-01-117] 단답형 | 기술영역 | 소프트웨어 개발 / 리팩토링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외부 동작은 유지하면서 코드 내부 구조만 개선하여 가독성·유지보수성을 높이는 개발 활동을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118. [PRE-01-118] 단답형 | 기술영역 | 소프트웨어 개발 / 리팩토링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리팩토링이 필요함을 나타내는 코드 내의 나쁜 신호·징조를 총칭하여 무엇이라 하는가? (겉보기엔 동작하지만 장기적으로 문제가 될 가능성이 있는 패턴)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119. [PRE-01-119] 단답형 | 기술영역 | 소프트웨어 개발 / 리팩토링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리팩토링 기법 중, 그룹으로 묶을 수 있는 코드 조각을 별도의 메소드로 분리하고 의도가 잘 드러나는 이름을 붙이는 기법은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120. [PRE-01-120] 단답형 | 기술영역 | 소프트웨어 개발 / 리팩토링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리팩토링 기법 중, 두 서브클래스에 동일한 필드가 중복될 때 그 필드를 수퍼클래스로 올리는 기법은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121. [PRE-01-121] 단답형 | 기술영역 | 소프트웨어 개발 / 리팩토링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리팩토링 기법 중, 특별한 의미를 가진 숫자 리터럴을 이름이 있는 상수로 대체하는 기법의 영문 명칭은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122. [PRE-01-122] 단답형 | 기술영역 | 소프트웨어 개발 / 리팩토링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리팩토링 기법 중, 수퍼클래스와 서브클래스가 별로 다르지 않아 하나의 클래스로 합치는 기법의 영문 명칭은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123. [PRE-01-123] 단답형 | 기술영역 | 소프트웨어 개발 / 요구사항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요구사항 관리 공정에서 요구사항을 추출(Elicitation) → 분석 → 명세 → ( ㄱ ) 의 4단계 순서로 진행될 때, (ㄱ)에 해당하는 활동은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124. [PRE-01-124] 단답형 | 기술영역 | 소프트웨어 개발 / 요구사항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요구사항 명세 기법 중, 수학적 기반으로 시스템을 엄밀하게 기술하여 모호함을 없애는 방식을 일반적으로 무엇이라 하는가? (VDM, Z, FSM 등이 해당)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125. [PRE-01-125] 단답형 | 기술영역 | 소프트웨어 개발 / 요구사항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요구사항 명세 기법 중, 그림·표·Use Case처럼 자연어 또는 그래픽 기반으로 사람이 읽기 쉽게 작성하는 방식을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126. [PRE-01-126] 단답형 | 기술영역 | 소프트웨어 개발 / 요구사항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요구사항 명세 기법 중, 상태 기반의 그래픽 명세 방법으로 입력 신호에 의한 상태 전이를 표현하는 정형 명세 기법의 약자는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127. [PRE-01-127] 단답형 | 기술영역 | 소프트웨어 개발 / 형상관리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소프트웨어 개발 과정에서 생성되는 파일·문서·코드의 변경 내역을 '누가, 언제, 무엇을, 왜 변경했는지' 체계적으로 기록하고 추적하는 활동을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128. [PRE-01-128] 단답형 | 기술영역 | 소프트웨어 개발 / 형상관리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형상관리의 4가지 활동은 식별 → 통제 → 감사 → ( ㄱ ) 로 이루어진다. (ㄱ)에 해당하는 활동은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129. [PRE-01-129] 단답형 | 기술영역 | 소프트웨어 개발 / 형상관리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형상관리 구성요소 중, 각 형상 항목들의 기술적 상태와 변화를 통제하는 시점의 기준점을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130. [PRE-01-130] 단답형 | 기술영역 | 소프트웨어 개발 / 형상관리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형상관리 도구 중, 각 개발자의 로컬 컴퓨터에 전체 저장소 복사본을 유지하여 네트워크 없이도 작업·커밋이 가능한 분산형 버전 관리 도구는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131. [PRE-01-131] 단답형 | 기술영역 | 소프트웨어 개발 / 형상관리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형상관리 도구 중, 하나의 중앙 서버에 코드를 저장하고 개발자들이 해당 서버에서 파일을 체크아웃·커밋하는 중앙 집중식 버전 관리 도구의 대표적인 예는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132. [PRE-01-132] 단답형 | 기술영역 | 소프트웨어 개발 / 오픈소스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오픈소스 라이선스 중, 코드 수정·배포 시 전체 소스코드 공개 의무가 있으며 독점 소프트웨어와 결합이 불가능한 가장 엄격한 라이선스는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133. [PRE-01-133] 단답형 | 기술영역 | 소프트웨어 개발 / 오픈소스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오픈소스 라이선스 중, GPL보다 공개 의무가 완화되어 라이브러리를 상용 소프트웨어에 링크해도 응용 프로그램 소스를 공개하지 않아도 되는 라이선스의 약자는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134. [PRE-01-134] 단답형 | 기술영역 | 소프트웨어 개발 / 오픈소스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오픈소스 라이선스 중, 수정한 소스코드를 공개하지 않아도 되며 저작권·무보증 표시만 유지하면 상용 소프트웨어에 무제한으로 사용 가능한 가장 관대한 라이선스는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135. [PRE-01-135] 단답형 | 기술영역 | 소프트웨어 개발 / 오픈소스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오픈소스 라이선스 중, Netscape 브라우저 소스코드 공개를 위해 개발된 라이선스로, MPL 코드 수정분은 MPL로 재배포해야 하나 다른 코드와의 결합에는 공개 의무가 없는 라이선스는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136. [PRE-01-136] 단답형 | 기술영역 | 소프트웨어 개발 / 유지보수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소프트웨어 유지보수 종류 중, 운영 환경(하드웨어, OS 등)의 변화에 대응하기 위해 수행하는 유지보수는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137. [PRE-01-137] 단답형 | 기술영역 | 소프트웨어 개발 / 유지보수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소프트웨어 유지보수 종류 중, 새로운 기능을 추가하거나 기존 기능을 개선하여 소프트웨어를 향상시키는 유지보수는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138. [PRE-01-138] 단답형 | 기술영역 | 소프트웨어 개발 / 유지보수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소프트웨어 유지보수 종류 중, 오류(처리·수행·구현 오류)를 식별하여 바로잡는 유지보수는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139. [PRE-01-139] 단답형 | 기술영역 | 소프트웨어 개발 / 유지보수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이미 완성된 소프트웨어 코드를 역으로 분석하여 설계 문서나 명세를 복원하는 활동을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140. [PRE-01-140] 단답형 | 기술영역 | 소프트웨어 개발 / 재사용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소프트웨어 재사용의 3가지 주요 목표를 '신뢰성·( ㄱ )·생산성'으로 표현할 때, (ㄱ)에 해당하는 목표는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141. [PRE-01-141] 단답형 | 기술영역 | 소프트웨어 개발 / 자료구조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자료구조를 크게 두 종류로 분류할 때, 데이터가 일렬로 나열되는 배열·스택·큐·데크가 속하는 분류는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142. [PRE-01-142] 단답형 | 기술영역 | 소프트웨어 개발 / 자료구조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스택(Stack)의 데이터 입출력 원칙을 나타내는 약어는 무엇인가? (나중에 넣은 것이 먼저 나온다)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143. [PRE-01-143] 단답형 | 기술영역 | 소프트웨어 개발 / 자료구조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큐(Queue)의 데이터 입출력 원칙을 나타내는 약어는 무엇인가? (먼저 넣은 것이 먼저 나온다)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144. [PRE-01-144] 단답형 | 기술영역 | 소프트웨어 개발 / 자료구조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선형 자료구조 중, 양쪽 끝에서 삽입과 삭제가 모두 가능하여 스택과 큐의 장점을 모두 활용할 수 있는 자료구조는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145. [PRE-01-145] 단답형 | 기술영역 | 소프트웨어 개발 / 자료구조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비선형 자료구조 중, 부모-자식 관계를 가진 계층 구조로 표현되며 탐색·정렬, 허프만 코드, 결정 트리 등에 활용되는 자료구조는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146. [PRE-01-146] 단답형 | 기술영역 | 소프트웨어 개발 / 자료구조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비선형 자료구조 중, 노드들이 에지(Edge)로 자유롭게 연결되는 구조로 컴퓨터 네트워크, 최단 경로 탐색, 전기회로 분석 등에 활용되는 자료구조는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147. [PRE-01-147] 단답형 | 기술영역 | 소프트웨어 개발 / 자료구조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그래프 탐색 알고리즘 중, 한 방향으로 막힐 때까지 깊이 들어가다가 막히면 이전 갈림길로 되돌아오는 방식의 탐색 알고리즘의 약자는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148. [PRE-01-148] 단답형 | 기술영역 | 소프트웨어 개발 / 자료구조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최소 신장 트리 알고리즘 중, 가중치가 낮은 간선부터 순서대로 선택하되 사이클이 생기면 제외하는 방식의 알고리즘은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149. [PRE-01-149] 단답형 | 기술영역 | 소프트웨어 개발 / 자료구조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알고리즘의 5가지 분석 기준 중, 알고리즘이 수행 중 사용하는 메모리 공간의 양을 평가하는 기준은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150. [PRE-01-150] 단답형 | 기술영역 | 소프트웨어 개발 / 자료구조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알고리즘 분석 기준 중, '주어진 문제에 대해 자원(시간·공간) 사용이 더 이상 개선하기 어려운 상태'를 나타내는 기준은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151. [PRE-01-151] 단답형 | 기술영역 | 소프트웨어 개발 / 프로그래밍 언어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프로그래밍 언어 번역 방식 중, 소스 코드 전체를 한 번에 기계어로 번역한 뒤 실행하는 방식을 사용하는 언어 유형은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152. [PRE-01-152] 단답형 | 기술영역 | 소프트웨어 개발 / 프로그래밍 언어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프로그래밍 언어 번역 방식 중, 소스 코드를 한 줄씩 읽고 즉시 실행하는 방식을 사용하는 언어 유형은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153. [PRE-01-153] 단답형 | 기술영역 | 소프트웨어 개발 / 프로그래밍 언어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Java의 핵심 특징으로 '한 번 작성하면 어디서나 실행된다(Write Once, Run Anywhere)'를 가능하게 하는 중간 실행 환경의 이름은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154. [PRE-01-154] 단답형 | 기술영역 | 소프트웨어 개발 / 프로그래밍 언어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1995년 발표된 언어로, 정적인 웹페이지에 동적인 움직임과 상호작용을 추가하기 위해 만들어진 프론트엔드 표준 프로그래밍 언어는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155. [PRE-01-155] 단답형 | 기술영역 | 소프트웨어 개발 / 프로그래밍 언어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C언어에 객체지향 개념(클래스, 상속, 캡슐화)을 추가하여 대규모 소프트웨어 개발에 적합하도록 확장된 언어는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156. [PRE-01-156] 단답형 | 기술영역 | 소프트웨어 개발 / 개발 도구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코드 편집, 컴파일, 디버깅, 빌드, 배포 지원 등 개발에 필요한 도구를 하나의 환경으로 통합한 소프트웨어를 무엇이라 하는가? (Visual Studio, Eclipse 등이 대표 예)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157. [PRE-01-157] 단답형 | 기술영역 | 소프트웨어 개발 / 개발 도구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소스 코드와 필요한 파일들을 컴파일·링크하여 실행 가능한 프로그램(바이너리 또는 배포 패키지)으로 만드는 과정을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158. [PRE-01-158] 단답형 | 기술영역 | 소프트웨어 개발 / 개발 도구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소프트웨어 개발 프레임워크 중, 한국 행정안전부(구 정보통신산업진흥원)가 공공 정보화 사업의 표준화·재사용성 향상을 위해 제공하는 Java 기반 공개 프레임워크의 이름은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159. [PRE-01-159] 단답형 | 기술영역 | 소프트웨어 개발 / 아키텍처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소프트웨어 아키텍처 기술 동향 중, 애플리케이션을 독립적으로 배포·확장 가능한 작은 서비스 단위로 분리하여 개발하는 아키텍처 스타일은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160. [PRE-01-160] 단답형 | 기술영역 | 소프트웨어 개발 / DevOps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개발(Development)과 운영(Operations)의 협업·통합을 강조하며, 지속적 통합(CI)과 지속적 배포(CD)를 핵심 실천으로 하는 소프트웨어 개발 문화/방법론은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161. [PRE-01-161] 단답형 | 기술영역 | 소프트웨어 개발 / DevOps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DevOps에서 코드 변경이 발생할 때마다 자동으로 빌드·테스트를 수행하여 통합 오류를 조기에 발견하는 실천 방식의 약자는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162. [PRE-01-162] 단답형 | 기술영역 | 소프트웨어 개발 / 소프트웨어 배포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완성된 소프트웨어를 사용자가 실제로 사용할 수 있도록 릴리스, 설치, 업데이트, 삭제, 은퇴까지 관리하는 전체 활동을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163. [PRE-01-163] 단답형 | 기술영역 | 소프트웨어 개발 / 테스트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애자일 개발 방법론 XP의 대표적 기법으로, 코드를 작성하기 전에 먼저 테스트 케이스를 작성하고 그 테스트를 통과하는 코드를 나중에 작성하는 개발 방식은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164. [PRE-01-164] 단답형 | 기술영역 | 소프트웨어 개발 / 애자일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스크럼(Scrum) 방법론에서 개발팀이 목표를 달성하기 위해 2~4주 단위로 반복하는 짧은 개발 사이클을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165. [PRE-01-165] 단답형 | 기술영역 | 소프트웨어 개발 / 애자일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스크럼 방법론에서 개발팀이 매일 짧은 시간(15분 내외) 동안 어제 한 일, 오늘 할 일, 장애 요소를 공유하는 짧은 회의를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166. [PRE-01-166] 단답형 | 기술영역 | 소프트웨어 개발 / 애자일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스크럼 방법론의 3가지 역할 중, 제품의 요구사항 우선순위를 결정하고 제품 백로그를 관리하는 역할은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167. [PRE-01-167] 단답형 | 기술영역 | 소프트웨어 개발 / 애자일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스크럼 방법론의 3가지 역할 중, 개발팀이 스크럼 원칙과 프로세스를 잘 따를 수 있도록 돕고 외부의 방해 요소를 제거해주는 역할은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168. [PRE-01-168] 단답형 | 기술영역 | 소프트웨어 개발 / 애자일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XP(Extreme Programming)의 5가지 가치 중, 팀 구성원들이 어려운 문제에 직면했을 때 두려움 없이 새로운 시도나 의견을 낼 수 있는 가치는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169. [PRE-01-169] 단답형 | 기술영역 | 소프트웨어 개발 / 애자일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애자일 방법론 중, 도요타 생산 방식의 낭비 제거 철학을 소프트웨어 개발에 적용한 방법론은 무엇인가? (메리 포펜딕이 제안)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170. [PRE-01-170] 단답형 | 기술영역 | 소프트웨어 개발 / 설계 원리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큰 프로그램을 독립적인 기능 단위인 작은 블록(모듈)으로 분리하여 개발하는 설계 원리를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171. [PRE-01-171] 단답형 | 기술영역 | 소프트웨어 개발 / UI/UX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사용자 인터페이스(UI)와 사용자 경험(UX)의 차이를 설명하는 비유에서, '그릇(눈에 보이는 버튼·색깔·화면 디자인)'에 해당하는 것은 UI인가, UX인가?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172. [PRE-01-172] 단답형 | 기술영역 | 소프트웨어 개발 / UI/UX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사용자 중심 설계 원칙 4가지 중, 사용자가 프로그램에 맞추는 것이 아니라 프로그램이 사용자에게 맞추어 사용자가 원하는 것을 스스로 선택하고 수행할 수 있게 하는 원칙은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173. [PRE-01-173] 단답형 | 기술영역 | 소프트웨어 개발 / 디자인 패턴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GoF 구조 패턴 중, 서브시스템의 복잡한 인터페이스들을 감추고 단순화된 단일 인터페이스를 제공하는 패턴은 무엇인가? (복잡한 내부를 숨기고 쉬운 창구를 제공)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174. [PRE-01-174] 단답형 | 기술영역 | 소프트웨어 개발 / 디자인 패턴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GoF 행위 패턴 중, 요청을 처리하는 객체들이 체인(사슬)으로 연결되어 요청을 받으면 처리하거나 다음 객체에 전달하는 패턴은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175. [PRE-01-175] 단답형 | 기술영역 | 소프트웨어 개발 / 디자인 패턴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GoF 행위 패턴 중, 객체의 현재 상태를 외부에 저장해 두었다가 나중에 그 상태로 복원할 수 있게 하는 패턴은 무엇인가? (텍스트 편집기의 Undo 기능 구현)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176. [PRE-01-176] 단답형 | 기술영역 | 소프트웨어 개발 / 디자인 패턴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GoF 생성 패턴 중, 원본 객체를 복제(Clone)하여 새 객체를 생성하는 패턴은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177. [PRE-01-177] 단답형 | 기술영역 | 소프트웨어 개발 / 요구사항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요구사항 명세 기법 중, 사용자(Actor)가 시스템과 어떻게 상호작용하는지를 목표 중심으로 기술하는 비정형 명세 기법은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178. [PRE-01-178] 단답형 | 기술영역 | 소프트웨어 개발 / 요구사항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요구사항 관리 원칙 중, 요구사항 변경이 발생할 때 이를 공식적으로 심의하고 승인·거부를 결정하는 조직 또는 기구는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179. [PRE-01-179] 단답형 | 기술영역 | 소프트웨어 개발 / 자료구조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검색 알고리즘의 두 가지 분류 중, 데이터가 정렬되어 있지 않아도 사용 가능하며 첫 번째 데이터부터 순서대로 비교하는 검색 방법은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180. [PRE-01-180] 단답형 | 기술영역 | 소프트웨어 개발 / 오픈소스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소프트웨어 개발 조직 유형 중, 소스 코드를 공개하여 누구나 열람·수정·재배포할 수 있는 방식으로 운영하는 소프트웨어 조직 유형을 무엇이라 하는가?</w:t>
      </w:r>
    </w:p>
    <w:p>
      <w:pPr>
        <w:spacing w:before="0" w:after="80" w:line="240" w:lineRule="auto"/>
      </w:pPr>
    </w:p>
    <w:p>
      <w:pPr>
        <w:sectPr>
          <w:footerReference w:type="default" r:id="rId9"/>
          <w:pgSz w:w="11906" w:h="16838"/>
          <w:pgMar w:top="907" w:right="907" w:bottom="850" w:left="907" w:header="720" w:footer="720" w:gutter="0"/>
          <w:cols w:space="720"/>
          <w:docGrid w:linePitch="360"/>
        </w:sectPr>
      </w:pPr>
    </w:p>
    <w:p>
      <w:pPr>
        <w:pStyle w:val="Heading1"/>
        <w:spacing w:before="0" w:after="160" w:line="259" w:lineRule="auto"/>
      </w:pPr>
      <w:r>
        <w:t>02. 데이터 이해와 활용 (200문항)</w:t>
      </w: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181. [PRE-02-001] 단답형 | 기술영역 | 데이터베이스 / 기초 개념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데이터(Data) → 정보(Information) → 지식(Knowledge) 순으로 가공 수준이 높아지는 계층 모델을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182. [PRE-02-002] 단답형 | 기술영역 | 데이터베이스 / 기초 개념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 xml:space="preserve">다음 설명이 뜻하는 데이터 처리 유형은? </w:t>
      </w:r>
      <w:r>
        <w:br/>
      </w:r>
      <w:r>
        <w:rPr>
          <w:rFonts w:ascii="맑은 고딕" w:hAnsi="맑은 고딕" w:eastAsia="맑은 고딕"/>
          <w:sz w:val="19"/>
        </w:rPr>
        <w:t>"데이터를 일정 기간 모아 두었다가 한꺼번에 처리하는 방식으로, 급여 계산이나 월말 결산 등에 주로 사용된다."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183. [PRE-02-003] 단답형 | 기술영역 | 데이터베이스 / 기초 개념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파일처리시스템의 가장 큰 문제점으로, 같은 데이터가 여러 파일에 별도로 저장되어 내용이 서로 달라지는 현상을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184. [PRE-02-004] 단답형 | 기술영역 | 데이터베이스 / 기초 개념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데이터베이스의 4가지 핵심 특징인 통합 데이터, 저장 데이터, 운영 데이터, ( ) 데이터 중 빈칸에 들어갈 특징은?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185. [PRE-02-005] 단답형 | 기술영역 | 데이터베이스 / 기초 개념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DBS(Database System)를 구성하는 4가지 요소는 데이터베이스, 사용자, 데이터베이스 언어, 그리고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186. [PRE-02-006] 단답형 | 기술영역 | 데이터베이스 / 기초 개념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ANSI-SPARC 3단계 아키텍처에서 물리적 저장 구조(디스크)를 표현하는 스키마는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187. [PRE-02-007] 단답형 | 기술영역 | 데이터베이스 / 기초 개념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외부 스키마가 변경되어도 개념 스키마를 수정할 필요가 없는 성질을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188. [PRE-02-008] 단답형 | 기술영역 | 데이터베이스 / 기초 개념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E.F. Codd가 1970년대에 수학의 집합론을 기반으로 제안한 데이터베이스 모델로, 행(Row)과 열(Column)의 2차원 표 형태로 데이터를 저장하는 DB 유형은?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189. [PRE-02-009] 단답형 | 기술영역 | 데이터베이스 / 기초 개념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기존 관계형 DB에 객체지향 개념(사용자 정의 타입·상속 등)을 접목하여 현재 Oracle, IBM DB2 등 대부분의 상용 DBMS가 채택하고 있는 DB 유형은?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190. [PRE-02-010] 단답형 | 기술영역 | 데이터베이스 / 기초 개념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데이터베이스에서 데이터를 주 메모리(RAM)에 상주시켜 디스크 I/O 없이 초고속으로 처리하는 DB를 약자로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191. [PRE-02-011] 단답형 | 기술영역 | 데이터베이스 / 데이터 모델링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데이터 모델링의 3단계 순서를 올바르게 나열하시오. (개념적 / 물리적 / 논리적)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192. [PRE-02-012] 단답형 | 기술영역 | 데이터베이스 / 데이터 모델링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데이터 모델링 단계 중 특정 DBMS 제품이나 하드웨어와 무관하게 업무 관점에서 전체 데이터 구조를 표현하는 단계는?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193. [PRE-02-013] 단답형 | 기술영역 | 데이터베이스 / 데이터 모델링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논리적 모델링 단계에서 수행하는 핵심 작업으로, 데이터 중복과 이상현상을 제거하기 위해 테이블을 단계적으로 분해하는 과정을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194. [PRE-02-014] 단답형 | 기술영역 | 데이터베이스 / ER 모델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ER 다이어그램에서 '학생', '강의', '교수'처럼 데이터베이스에 저장할 대상(사물·개념·사건)을 가리키는 구성 요소는?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195. [PRE-02-015] 단답형 | 기술영역 | 데이터베이스 / ER 모델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엔터티의 특징을 설명하는 속성들(예: 학생의 이름, 학번, 전공)을 ER 모델에서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196. [PRE-02-016] 단답형 | 기술영역 | 데이터베이스 / ER 모델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다른 속성에서 계산되거나 변환되어 얻어지는 속성을 무엇이라 하는가? (예: 단가×수량으로 구해지는 총금액)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197. [PRE-02-017] 단답형 | 기술영역 | 데이터베이스 / ER 모델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엔터티를 발생 시점에 따라 분류할 때, 업무 자체에 원래부터 존재하며 다른 엔터티의 부모 역할을 하는 가장 기초적인 엔터티를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198. [PRE-02-018] 단답형 | 기술영역 | 데이터베이스 / ER 모델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Crow's Foot 표기법에서 선 끝에 '까마귀 발(세 갈래 선)'이 그려지는 경우, 해당 관계의 카디널리티는?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199. [PRE-02-019] 단답형 | 기술영역 | 데이터베이스 / ER 모델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식별자 분류 기준 중, 업무 속성 자체가 아닌 편의상 인위적으로 만들어 붙인 식별자(예: 일련번호)를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200. [PRE-02-020] 단답형 | 기술영역 | 데이터베이스 / ER 모델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부모 엔터티의 주식별자가 자식 엔터티에서도 주식별자의 일부로 포함되는 관계를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201. [PRE-02-021] 단답형 | 기술영역 | 데이터베이스 / ER 모델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EER 모델에서 '사람'이라는 상위 개념에서 '학생', '교수', '직원' 같은 하위 유형으로 나누는 과정을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202. [PRE-02-022] 단답형 | 기술영역 | 데이터베이스 / ER 모델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슈퍼타입/서브타입 관계에서 한 인스턴스가 오직 하나의 서브타입에만 속할 수 있는 방식을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203. [PRE-02-023] 단답형 | 기술영역 | 데이터베이스 / ER 모델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ERD 설계 오류 중, 지사→부서, 지사→직원 관계만 있고 직원→부서 관계가 빠져 '어느 직원이 어느 부서 소속인지' 알 수 없게 되는 함정을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204. [PRE-02-024] 단답형 | 기술영역 | 데이터베이스 / 관계형 DB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관계형 데이터베이스에서 테이블의 각 행(Row)을 고유하게 식별하는 속성 또는 속성의 조합을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205. [PRE-02-025] 단답형 | 기술영역 | 데이터베이스 / 키와 무결성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릴레이션에서 각 튜플을 유일하게 식별할 수 있는 속성 또는 속성들의 집합으로, 최소성은 만족하지 않아도 되는 키는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206. [PRE-02-026] 단답형 | 기술영역 | 데이터베이스 / 키와 무결성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다른 테이블의 기본키를 참조하는 속성으로, 두 테이블 간의 참조 관계를 연결하는 키를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207. [PRE-02-027] 단답형 | 기술영역 | 데이터베이스 / 키와 무결성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무결성 제약 중, 기본키 값은 NULL이 될 수 없고 반드시 유일해야 한다는 규칙을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208. [PRE-02-028] 단답형 | 기술영역 | 데이터베이스 / 키와 무결성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무결성 4가지(영역·키·개체·참조) 중, 외래키가 참조하는 기본키가 반드시 부모 테이블에 존재해야 한다는 규칙은?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209. [PRE-02-029] 단답형 | 기술영역 | 데이터베이스 / 정규화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정규화되지 않은 테이블에서 발생하는 3가지 이상현상을 모두 쓰시오.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210. [PRE-02-030] 단답형 | 기술영역 | 데이터베이스 / 정규화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 xml:space="preserve">아래 예는 어떤 이상현상인가? </w:t>
      </w:r>
      <w:r>
        <w:br/>
      </w:r>
      <w:r>
        <w:rPr>
          <w:rFonts w:ascii="맑은 고딕" w:hAnsi="맑은 고딕" w:eastAsia="맑은 고딕"/>
          <w:sz w:val="19"/>
        </w:rPr>
        <w:t>"특정 학생이 유일하게 수강 중인 과목 기록을 삭제했더니, 해당 과목 자체에 대한 정보(강의실, 담당 교수)도 함께 사라졌다."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211. [PRE-02-031] 단답형 | 기술영역 | 데이터베이스 / 정규화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함수 종속성에서 X → Y일 때, X 전체가 아니라 X의 일부만으로도 Y가 결정되는 종속 관계를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212. [PRE-02-032] 단답형 | 기술영역 | 데이터베이스 / 정규화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A → B이고 B → C이면 A → C가 성립하는 함수 종속 관계를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213. [PRE-02-033] 단답형 | 기술영역 | 데이터베이스 / 정규화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정규화의 첫 번째 단계(1NF)의 조건은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214. [PRE-02-034] 단답형 | 기술영역 | 데이터베이스 / 정규화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1NF를 만족하는 상태에서 부분 함수 종속을 제거한 정규형은?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215. [PRE-02-035] 단답형 | 기술영역 | 데이터베이스 / 정규화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2NF를 만족하는 상태에서 이행 함수 종속을 제거한 정규형은?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216. [PRE-02-036] 단답형 | 기술영역 | 데이터베이스 / 정규화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3NF에서 한 걸음 더 나아가, 모든 결정자가 반드시 후보키여야 한다는 더 엄격한 정규형은?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217. [PRE-02-037] 단답형 | 기술영역 | 데이터베이스 / 정규화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4NF에서 제거하는 종속 유형으로, 기본키가 아닌 두 개 이상의 독립적인 다중값 속성이 존재하는 종속을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218. [PRE-02-038] 단답형 | 기술영역 | 데이터베이스 / 정규화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정규화가 과도하게 진행되어 테이블이 너무 많이 쪼개진 경우, 성능 향상을 위해 의도적으로 정규화 규칙을 완화하여 테이블을 합치는 기법을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219. [PRE-02-039] 단답형 | 기술영역 | 데이터베이스 / 정규화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암스트롱의 추론 규칙 중 기본 규칙 3가지를 모두 나열하시오.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220. [PRE-02-040] 단답형 | 기술영역 | 데이터베이스 / 관계형 DB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관계대수에서 테이블에서 조건에 맞는 특정 '행(투플)'만 추출하는 단항 연산은?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221. [PRE-02-041] 단답형 | 기술영역 | 데이터베이스 / 관계형 DB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관계대수에서 테이블에서 원하는 특정 '열(속성)'만 추출하는 단항 연산은?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222. [PRE-02-042] 단답형 | 기술영역 | 데이터베이스 / 관계형 DB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두 릴레이션에서 공통 속성을 기준으로 조건에 맞는 투플을 결합하여 새 릴레이션을 만드는 이항 관계대수 연산은?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223. [PRE-02-043] 단답형 | 기술영역 | 데이터베이스 / 관계형 DB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일반집합 연산 4가지(합집합·교집합·차집합·카티션 프로덕트) 중, 두 릴레이션의 모든 투플 조합을 생성하여 결과 투플 수가 R × S가 되는 연산은?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224. [PRE-02-044] 단답형 | 기술영역 | 데이터베이스 / SQL DDL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DDL이 의미하는 것을 한국어로 풀어쓰시오.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225. [PRE-02-045] 단답형 | 기술영역 | 데이터베이스 / SQL DDL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다음 SQL의 빈칸에 들어갈 DDL 명령어는?</w:t>
      </w:r>
      <w:r>
        <w:br/>
      </w:r>
      <w:r>
        <w:rPr>
          <w:rFonts w:ascii="맑은 고딕" w:hAnsi="맑은 고딕" w:eastAsia="맑은 고딕"/>
          <w:sz w:val="19"/>
        </w:rPr>
        <w:t>```sql</w:t>
      </w:r>
      <w:r>
        <w:br/>
      </w:r>
      <w:r>
        <w:rPr>
          <w:rFonts w:ascii="맑은 고딕" w:hAnsi="맑은 고딕" w:eastAsia="맑은 고딕"/>
          <w:sz w:val="19"/>
        </w:rPr>
        <w:t>( ) TABLE 학생 (</w:t>
      </w:r>
      <w:r>
        <w:br/>
      </w:r>
      <w:r>
        <w:rPr>
          <w:rFonts w:ascii="맑은 고딕" w:hAnsi="맑은 고딕" w:eastAsia="맑은 고딕"/>
          <w:sz w:val="19"/>
        </w:rPr>
        <w:t xml:space="preserve">  학번 CHAR(8) PRIMARY KEY,</w:t>
      </w:r>
      <w:r>
        <w:br/>
      </w:r>
      <w:r>
        <w:rPr>
          <w:rFonts w:ascii="맑은 고딕" w:hAnsi="맑은 고딕" w:eastAsia="맑은 고딕"/>
          <w:sz w:val="19"/>
        </w:rPr>
        <w:t xml:space="preserve">  이름 VARCHAR(20) NOT NULL</w:t>
      </w:r>
      <w:r>
        <w:br/>
      </w:r>
      <w:r>
        <w:rPr>
          <w:rFonts w:ascii="맑은 고딕" w:hAnsi="맑은 고딕" w:eastAsia="맑은 고딕"/>
          <w:sz w:val="19"/>
        </w:rPr>
        <w:t>);</w:t>
      </w:r>
      <w:r>
        <w:br/>
      </w:r>
      <w:r>
        <w:rPr>
          <w:rFonts w:ascii="맑은 고딕" w:hAnsi="맑은 고딕" w:eastAsia="맑은 고딕"/>
          <w:sz w:val="19"/>
        </w:rPr>
        <w:t>```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226. [PRE-02-046] 단답형 | 기술영역 | 데이터베이스 / SQL DDL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이미 존재하는 테이블에 새 컬럼을 추가하거나 기존 컬럼의 타입을 변경할 때 사용하는 DDL 명령어는?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227. [PRE-02-047] 단답형 | 기술영역 | 데이터베이스 / SQL DDL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테이블 구조와 데이터를 모두 완전히 삭제하여 복구할 수 없게 만드는 DDL 명령어는?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228. [PRE-02-048] 단답형 | 기술영역 | 데이터베이스 / SQL DDL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CREATE TABLE 시 참조 무결성을 설정하기 위해 다른 테이블의 기본키를 참조하는 컬럼에 지정하는 제약조건 키워드는?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229. [PRE-02-049] 단답형 | 기술영역 | 데이터베이스 / SQL DDL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DROP TABLE에서 참조 관계(외래키)가 있어도 강제로 삭제할 수 있도록 연관된 제약조건까지 함께 삭제하는 옵션은?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230. [PRE-02-050] 단답형 | 기술영역 | 데이터베이스 / SQL DML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DML이 의미하는 것을 한국어로 풀어쓰시오.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231. [PRE-02-051] 단답형 | 기술영역 | 데이터베이스 / SQL DML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다음 SELECT 문에서 조건에 해당하는 절의 이름은?</w:t>
      </w:r>
      <w:r>
        <w:br/>
      </w:r>
      <w:r>
        <w:rPr>
          <w:rFonts w:ascii="맑은 고딕" w:hAnsi="맑은 고딕" w:eastAsia="맑은 고딕"/>
          <w:sz w:val="19"/>
        </w:rPr>
        <w:t>```sql</w:t>
      </w:r>
      <w:r>
        <w:br/>
      </w:r>
      <w:r>
        <w:rPr>
          <w:rFonts w:ascii="맑은 고딕" w:hAnsi="맑은 고딕" w:eastAsia="맑은 고딕"/>
          <w:sz w:val="19"/>
        </w:rPr>
        <w:t>SELECT 이름, 학과 FROM 학생 ( ) 학년 = 3;</w:t>
      </w:r>
      <w:r>
        <w:br/>
      </w:r>
      <w:r>
        <w:rPr>
          <w:rFonts w:ascii="맑은 고딕" w:hAnsi="맑은 고딕" w:eastAsia="맑은 고딕"/>
          <w:sz w:val="19"/>
        </w:rPr>
        <w:t>```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232. [PRE-02-052] 단답형 | 기술영역 | 데이터베이스 / SQL DML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테이블에 새로운 행(레코드)을 삽입하는 DML 명령어는?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233. [PRE-02-053] 단답형 | 기술영역 | 데이터베이스 / SQL DML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다음 SQL에서 WHERE 절 없이 실행할 경우 어떤 일이 발생하는가?</w:t>
      </w:r>
      <w:r>
        <w:br/>
      </w:r>
      <w:r>
        <w:rPr>
          <w:rFonts w:ascii="맑은 고딕" w:hAnsi="맑은 고딕" w:eastAsia="맑은 고딕"/>
          <w:sz w:val="19"/>
        </w:rPr>
        <w:t>```sql</w:t>
      </w:r>
      <w:r>
        <w:br/>
      </w:r>
      <w:r>
        <w:rPr>
          <w:rFonts w:ascii="맑은 고딕" w:hAnsi="맑은 고딕" w:eastAsia="맑은 고딕"/>
          <w:sz w:val="19"/>
        </w:rPr>
        <w:t>UPDATE 학생 SET 학년 = 4;</w:t>
      </w:r>
      <w:r>
        <w:br/>
      </w:r>
      <w:r>
        <w:rPr>
          <w:rFonts w:ascii="맑은 고딕" w:hAnsi="맑은 고딕" w:eastAsia="맑은 고딕"/>
          <w:sz w:val="19"/>
        </w:rPr>
        <w:t>```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234. [PRE-02-054] 단답형 | 기술영역 | 데이터베이스 / SQL DML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SELECT 문에서 특정 컬럼을 기준으로 행들을 묶어 집계하는 절은?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235. [PRE-02-055] 단답형 | 기술영역 | 데이터베이스 / SQL DML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GROUP BY로 묶인 그룹에 조건을 걸 때 사용하는 절은?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236. [PRE-02-056] 단답형 | 기술영역 | 데이터베이스 / SQL DML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SELECT 절의 실행 순서를 올바르게 나열하시오. (FROM / WHERE / GROUP BY / HAVING / SELECT / ORDER BY)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237. [PRE-02-057] 단답형 | 기술영역 | 데이터베이스 / SQL DML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두 테이블에서 조인 조건을 만족하는 행만 반환하는 조인 방식을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238. [PRE-02-058] 단답형 | 기술영역 | 데이터베이스 / SQL DML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다음 SQL에서 사용된 집계함수는 무엇이며, 반환하는 값은?</w:t>
      </w:r>
      <w:r>
        <w:br/>
      </w:r>
      <w:r>
        <w:rPr>
          <w:rFonts w:ascii="맑은 고딕" w:hAnsi="맑은 고딕" w:eastAsia="맑은 고딕"/>
          <w:sz w:val="19"/>
        </w:rPr>
        <w:t>```sql</w:t>
      </w:r>
      <w:r>
        <w:br/>
      </w:r>
      <w:r>
        <w:rPr>
          <w:rFonts w:ascii="맑은 고딕" w:hAnsi="맑은 고딕" w:eastAsia="맑은 고딕"/>
          <w:sz w:val="19"/>
        </w:rPr>
        <w:t>SELECT COUNT(*) FROM 학생;</w:t>
      </w:r>
      <w:r>
        <w:br/>
      </w:r>
      <w:r>
        <w:rPr>
          <w:rFonts w:ascii="맑은 고딕" w:hAnsi="맑은 고딕" w:eastAsia="맑은 고딕"/>
          <w:sz w:val="19"/>
        </w:rPr>
        <w:t>```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239. [PRE-02-059] 단답형 | 기술영역 | 데이터베이스 / SQL DDL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DCL 명령어 중, 특정 사용자에게 테이블에 대한 SELECT 권한을 부여하는 명령어는?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240. [PRE-02-060] 단답형 | 기술영역 | 데이터베이스 / SQL DDL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트랜잭션의 변경 사항을 최종 확정하여 데이터베이스에 영구 반영하는 TCL 명령어는?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241. [PRE-02-061] 단답형 | 기술영역 | 데이터베이스 / SQL DML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다음 SQL에서 빈칸에 들어갈 절은?</w:t>
      </w:r>
      <w:r>
        <w:br/>
      </w:r>
      <w:r>
        <w:rPr>
          <w:rFonts w:ascii="맑은 고딕" w:hAnsi="맑은 고딕" w:eastAsia="맑은 고딕"/>
          <w:sz w:val="19"/>
        </w:rPr>
        <w:t>```sql</w:t>
      </w:r>
      <w:r>
        <w:br/>
      </w:r>
      <w:r>
        <w:rPr>
          <w:rFonts w:ascii="맑은 고딕" w:hAnsi="맑은 고딕" w:eastAsia="맑은 고딕"/>
          <w:sz w:val="19"/>
        </w:rPr>
        <w:t>SELECT 학과, COUNT(*) AS 학생수</w:t>
      </w:r>
      <w:r>
        <w:br/>
      </w:r>
      <w:r>
        <w:rPr>
          <w:rFonts w:ascii="맑은 고딕" w:hAnsi="맑은 고딕" w:eastAsia="맑은 고딕"/>
          <w:sz w:val="19"/>
        </w:rPr>
        <w:t>FROM 학생</w:t>
      </w:r>
      <w:r>
        <w:br/>
      </w:r>
      <w:r>
        <w:rPr>
          <w:rFonts w:ascii="맑은 고딕" w:hAnsi="맑은 고딕" w:eastAsia="맑은 고딕"/>
          <w:sz w:val="19"/>
        </w:rPr>
        <w:t>( ) 학과</w:t>
      </w:r>
      <w:r>
        <w:br/>
      </w:r>
      <w:r>
        <w:rPr>
          <w:rFonts w:ascii="맑은 고딕" w:hAnsi="맑은 고딕" w:eastAsia="맑은 고딕"/>
          <w:sz w:val="19"/>
        </w:rPr>
        <w:t>( ) COUNT(*) &gt;= 10;</w:t>
      </w:r>
      <w:r>
        <w:br/>
      </w:r>
      <w:r>
        <w:rPr>
          <w:rFonts w:ascii="맑은 고딕" w:hAnsi="맑은 고딕" w:eastAsia="맑은 고딕"/>
          <w:sz w:val="19"/>
        </w:rPr>
        <w:t>```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242. [PRE-02-062] 단답형 | 기술영역 | 데이터베이스 / 관계형 DB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관계형 데이터베이스에서 한 테이블(릴레이션)의 행(Row)을 지칭하는 용어는?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243. [PRE-02-063] 단답형 | 기술영역 | 데이터베이스 / 관계형 DB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릴레이션에서 속성(Attribute)의 수를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244. [PRE-02-064] 단답형 | 기술영역 | 데이터베이스 / 정규화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다음 중 정규화의 주요 목적으로 가장 적합한 것은?</w:t>
      </w:r>
      <w:r>
        <w:br/>
      </w:r>
      <w:r>
        <w:rPr>
          <w:rFonts w:ascii="맑은 고딕" w:hAnsi="맑은 고딕" w:eastAsia="맑은 고딕"/>
          <w:sz w:val="19"/>
        </w:rPr>
        <w:t>(a) 데이터 조회 속도 향상</w:t>
      </w:r>
      <w:r>
        <w:br/>
      </w:r>
      <w:r>
        <w:rPr>
          <w:rFonts w:ascii="맑은 고딕" w:hAnsi="맑은 고딕" w:eastAsia="맑은 고딕"/>
          <w:sz w:val="19"/>
        </w:rPr>
        <w:t>(b) 데이터 중복 제거와 이상현상 방지</w:t>
      </w:r>
      <w:r>
        <w:br/>
      </w:r>
      <w:r>
        <w:rPr>
          <w:rFonts w:ascii="맑은 고딕" w:hAnsi="맑은 고딕" w:eastAsia="맑은 고딕"/>
          <w:sz w:val="19"/>
        </w:rPr>
        <w:t>(c) 물리적 저장 공간 확보</w:t>
      </w:r>
      <w:r>
        <w:br/>
      </w:r>
      <w:r>
        <w:rPr>
          <w:rFonts w:ascii="맑은 고딕" w:hAnsi="맑은 고딕" w:eastAsia="맑은 고딕"/>
          <w:sz w:val="19"/>
        </w:rPr>
        <w:t>(d) 인덱스 자동 생성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245. [PRE-02-065] 단답형 | 기술영역 | 데이터베이스 / ER 모델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Crow's Foot 표기법에서 선 끝의 까마귀 발, 막대, 동그라미로 표현하며 두 엔터티 사이에 몇 개의 인스턴스가 연결될 수 있는지를 나타내는 것은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246. [PRE-02-066] 단답형 | 기술영역 | 데이터베이스 / 관계형 DB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M:N(다대다) 관계를 관계형 테이블로 변환할 때 일반적으로 어떻게 처리하는가?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247. [PRE-02-067] 단답형 | 기술영역 | 데이터베이스 / SQL DML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SELECT 문에서 결과를 특정 컬럼 기준으로 오름차순/내림차순 정렬할 때 사용하는 절은?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248. [PRE-02-068] 단답형 | 기술영역 | 데이터베이스 / SQL DML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다음 SQL에서 사용된 DML 명령은 무엇이며, WHERE 절이 없으면 어떻게 동작하는가?</w:t>
      </w:r>
      <w:r>
        <w:br/>
      </w:r>
      <w:r>
        <w:rPr>
          <w:rFonts w:ascii="맑은 고딕" w:hAnsi="맑은 고딕" w:eastAsia="맑은 고딕"/>
          <w:sz w:val="19"/>
        </w:rPr>
        <w:t>```sql</w:t>
      </w:r>
      <w:r>
        <w:br/>
      </w:r>
      <w:r>
        <w:rPr>
          <w:rFonts w:ascii="맑은 고딕" w:hAnsi="맑은 고딕" w:eastAsia="맑은 고딕"/>
          <w:sz w:val="19"/>
        </w:rPr>
        <w:t>DELETE FROM 주문;</w:t>
      </w:r>
      <w:r>
        <w:br/>
      </w:r>
      <w:r>
        <w:rPr>
          <w:rFonts w:ascii="맑은 고딕" w:hAnsi="맑은 고딕" w:eastAsia="맑은 고딕"/>
          <w:sz w:val="19"/>
        </w:rPr>
        <w:t>```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249. [PRE-02-069] 단답형 | 기술영역 | 데이터베이스 / SQL DML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두 SELECT 결과를 합칠 때 중복 행을 제거하여 합치는 집합 연산자는?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250. [PRE-02-070] 단답형 | 기술영역 | 데이터베이스 / SQL DML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SELECT 문에서 자기 자신의 테이블을 JOIN하는 방식을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251. [PRE-02-071] 단답형 | 기술영역 | 데이터베이스 / 정규화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학생(학번, 이름, 수강과목) 테이블에서 한 학생이 여러 과목을 수강하여 수강과목 컬럼에 '데이터베이스, 운영체제'처럼 여러 값이 들어있을 때, 이를 해결하기 위한 정규화 단계는?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252. [PRE-02-072] 단답형 | 기술영역 | 데이터베이스 / 정규화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수강(학번, 과목코드, 성적, 과목명) 테이블에서 '과목명'이 '과목코드'에만 종속되는 경우(학번+과목코드 복합키), 이는 몇 차 정규형을 위반하는가?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253. [PRE-02-073] 단답형 | 기술영역 | 데이터베이스 / 정규화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학생(학번, 학과코드, 학과장) 테이블에서 학번→학과코드, 학과코드→학과장이 성립할 때, 어떤 정규형을 위반하는가?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254. [PRE-02-074] 단답형 | 기술영역 | 데이터베이스 / 정규화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반정규화의 방법 중, 자주 함께 조회되는 두 테이블을 하나의 테이블로 합치는 방식은?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255. [PRE-02-075] 단답형 | 기술영역 | 데이터베이스 / 관계형 DB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데이터베이스에서 데이터 검색 속도를 향상시키기 위해 특정 컬럼(들)의 값과 해당 행의 위치를 미리 정렬·저장해 둔 자료구조는?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256. [PRE-02-076] 단답형 | 기술영역 | 데이터베이스 / 관계형 DB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분산 데이터베이스에서 사용자가 데이터가 물리적으로 어느 서버에 있는지 알 필요 없이 동일하게 접근할 수 있는 성질을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257. [PRE-02-077] 단답형 | 기술영역 | 데이터베이스 / 관계형 DB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분산 데이터베이스의 5가지 투명성을 모두 나열하시오.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258. [PRE-02-078] 단답형 | 기술영역 | 데이터베이스 / SQL DML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저장 프로시저(Stored Procedure)의 장점으로 옳은 것은?</w:t>
      </w:r>
      <w:r>
        <w:br/>
      </w:r>
      <w:r>
        <w:rPr>
          <w:rFonts w:ascii="맑은 고딕" w:hAnsi="맑은 고딕" w:eastAsia="맑은 고딕"/>
          <w:sz w:val="19"/>
        </w:rPr>
        <w:t>(a) 모든 DBMS에서 동일하게 동작한다</w:t>
      </w:r>
      <w:r>
        <w:br/>
      </w:r>
      <w:r>
        <w:rPr>
          <w:rFonts w:ascii="맑은 고딕" w:hAnsi="맑은 고딕" w:eastAsia="맑은 고딕"/>
          <w:sz w:val="19"/>
        </w:rPr>
        <w:t>(b) 네트워크 트래픽을 줄이고 실행 속도가 빠르다</w:t>
      </w:r>
      <w:r>
        <w:br/>
      </w:r>
      <w:r>
        <w:rPr>
          <w:rFonts w:ascii="맑은 고딕" w:hAnsi="맑은 고딕" w:eastAsia="맑은 고딕"/>
          <w:sz w:val="19"/>
        </w:rPr>
        <w:t>(c) 데이터 중복을 자동 제거한다</w:t>
      </w:r>
      <w:r>
        <w:br/>
      </w:r>
      <w:r>
        <w:rPr>
          <w:rFonts w:ascii="맑은 고딕" w:hAnsi="맑은 고딕" w:eastAsia="맑은 고딕"/>
          <w:sz w:val="19"/>
        </w:rPr>
        <w:t>(d) 정규화를 자동 수행한다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259. [PRE-02-079] 단답형 | 기술영역 | 데이터베이스 / SQL DML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임베디드 SQL에서 SELECT 결과가 여러 행일 때, 한 행씩 순차적으로 접근하기 위해 사용하는 도구는?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260. [PRE-02-080] 단답형 | 기술영역 | 데이터베이스 / SQL DDL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SQL 분류 중, GRANT·REVOKE·COMMIT·ROLLBACK이 속하는 언어 유형은?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261. [PRE-02-081] 단답형 | 기술영역 | 데이터베이스 / 기초 개념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데이터베이스 계층형 구조(Hierarchical DB)의 특징으로 올바른 것은?</w:t>
      </w:r>
      <w:r>
        <w:br/>
      </w:r>
      <w:r>
        <w:rPr>
          <w:rFonts w:ascii="맑은 고딕" w:hAnsi="맑은 고딕" w:eastAsia="맑은 고딕"/>
          <w:sz w:val="19"/>
        </w:rPr>
        <w:t>(a) 다대다 관계를 직접 표현할 수 있다</w:t>
      </w:r>
      <w:r>
        <w:br/>
      </w:r>
      <w:r>
        <w:rPr>
          <w:rFonts w:ascii="맑은 고딕" w:hAnsi="맑은 고딕" w:eastAsia="맑은 고딕"/>
          <w:sz w:val="19"/>
        </w:rPr>
        <w:t>(b) 트리 구조로 부모-자식 관계만 표현한다</w:t>
      </w:r>
      <w:r>
        <w:br/>
      </w:r>
      <w:r>
        <w:rPr>
          <w:rFonts w:ascii="맑은 고딕" w:hAnsi="맑은 고딕" w:eastAsia="맑은 고딕"/>
          <w:sz w:val="19"/>
        </w:rPr>
        <w:t>(c) SQL로 데이터를 조회한다</w:t>
      </w:r>
      <w:r>
        <w:br/>
      </w:r>
      <w:r>
        <w:rPr>
          <w:rFonts w:ascii="맑은 고딕" w:hAnsi="맑은 고딕" w:eastAsia="맑은 고딕"/>
          <w:sz w:val="19"/>
        </w:rPr>
        <w:t>(d) 객체 상속을 지원한다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262. [PRE-02-082] 단답형 | 기술영역 | 데이터베이스 / 데이터 모델링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물리적 모델링 단계에서 결정하는 사항이 아닌 것은?</w:t>
      </w:r>
      <w:r>
        <w:br/>
      </w:r>
      <w:r>
        <w:rPr>
          <w:rFonts w:ascii="맑은 고딕" w:hAnsi="맑은 고딕" w:eastAsia="맑은 고딕"/>
          <w:sz w:val="19"/>
        </w:rPr>
        <w:t>(a) 인덱스 설계</w:t>
      </w:r>
      <w:r>
        <w:br/>
      </w:r>
      <w:r>
        <w:rPr>
          <w:rFonts w:ascii="맑은 고딕" w:hAnsi="맑은 고딕" w:eastAsia="맑은 고딕"/>
          <w:sz w:val="19"/>
        </w:rPr>
        <w:t>(b) 파티션 설계</w:t>
      </w:r>
      <w:r>
        <w:br/>
      </w:r>
      <w:r>
        <w:rPr>
          <w:rFonts w:ascii="맑은 고딕" w:hAnsi="맑은 고딕" w:eastAsia="맑은 고딕"/>
          <w:sz w:val="19"/>
        </w:rPr>
        <w:t>(c) ER 다이어그램 작성</w:t>
      </w:r>
      <w:r>
        <w:br/>
      </w:r>
      <w:r>
        <w:rPr>
          <w:rFonts w:ascii="맑은 고딕" w:hAnsi="맑은 고딕" w:eastAsia="맑은 고딕"/>
          <w:sz w:val="19"/>
        </w:rPr>
        <w:t>(d) 반정규화 적용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263. [PRE-02-083] 단답형 | 기술영역 | 데이터베이스 / ER 모델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다음 중 '사건 엔터티(Event Entity)'의 예로 가장 적합한 것은?</w:t>
      </w:r>
      <w:r>
        <w:br/>
      </w:r>
      <w:r>
        <w:rPr>
          <w:rFonts w:ascii="맑은 고딕" w:hAnsi="맑은 고딕" w:eastAsia="맑은 고딕"/>
          <w:sz w:val="19"/>
        </w:rPr>
        <w:t>(a) 사원</w:t>
      </w:r>
      <w:r>
        <w:br/>
      </w:r>
      <w:r>
        <w:rPr>
          <w:rFonts w:ascii="맑은 고딕" w:hAnsi="맑은 고딕" w:eastAsia="맑은 고딕"/>
          <w:sz w:val="19"/>
        </w:rPr>
        <w:t>(b) 부서</w:t>
      </w:r>
      <w:r>
        <w:br/>
      </w:r>
      <w:r>
        <w:rPr>
          <w:rFonts w:ascii="맑은 고딕" w:hAnsi="맑은 고딕" w:eastAsia="맑은 고딕"/>
          <w:sz w:val="19"/>
        </w:rPr>
        <w:t>(c) 주문</w:t>
      </w:r>
      <w:r>
        <w:br/>
      </w:r>
      <w:r>
        <w:rPr>
          <w:rFonts w:ascii="맑은 고딕" w:hAnsi="맑은 고딕" w:eastAsia="맑은 고딕"/>
          <w:sz w:val="19"/>
        </w:rPr>
        <w:t>(d) 창고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264. [PRE-02-084] 단답형 | 기술영역 | 데이터베이스 / 키와 무결성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후보키(Candidate Key)가 되기 위한 두 가지 조건을 쓰시오.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265. [PRE-02-085] 단답형 | 기술영역 | 데이터베이스 / SQL DML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다음 SQL의 결과로 반환되는 행(Row)의 수는?</w:t>
      </w:r>
      <w:r>
        <w:br/>
      </w:r>
      <w:r>
        <w:rPr>
          <w:rFonts w:ascii="맑은 고딕" w:hAnsi="맑은 고딕" w:eastAsia="맑은 고딕"/>
          <w:sz w:val="19"/>
        </w:rPr>
        <w:t>학생 테이블: 3행 / 강의 테이블: 4행</w:t>
      </w:r>
      <w:r>
        <w:br/>
      </w:r>
      <w:r>
        <w:rPr>
          <w:rFonts w:ascii="맑은 고딕" w:hAnsi="맑은 고딕" w:eastAsia="맑은 고딕"/>
          <w:sz w:val="19"/>
        </w:rPr>
        <w:t>```sql</w:t>
      </w:r>
      <w:r>
        <w:br/>
      </w:r>
      <w:r>
        <w:rPr>
          <w:rFonts w:ascii="맑은 고딕" w:hAnsi="맑은 고딕" w:eastAsia="맑은 고딕"/>
          <w:sz w:val="19"/>
        </w:rPr>
        <w:t>SELECT * FROM 학생, 강의;</w:t>
      </w:r>
      <w:r>
        <w:br/>
      </w:r>
      <w:r>
        <w:rPr>
          <w:rFonts w:ascii="맑은 고딕" w:hAnsi="맑은 고딕" w:eastAsia="맑은 고딕"/>
          <w:sz w:val="19"/>
        </w:rPr>
        <w:t>```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266. [PRE-02-086] 단답형 | 기술영역 | 데이터베이스 / SQL DML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두 테이블을 INNER JOIN했을 때와 LEFT OUTER JOIN했을 때의 결과 차이를 간략히 설명하시오.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267. [PRE-02-087] 단답형 | 기술영역 | 데이터베이스 / 정규화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5차 정규형(5NF)에서 제거하는 종속 유형은?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268. [PRE-02-088] 단답형 | 기술영역 | 데이터베이스 / SQL DDL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테이블, 뷰, 인덱스 같은 데이터베이스 객체를 정의하거나 생성·변경·삭제하는 SQL 언어의 종류는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269. [PRE-02-089] 단답형 | 기술영역 | 데이터베이스 / SQL DDL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CREATE TABLE 문에서 특정 컬럼에 중복 값을 허용하지 않도록 지정하는 제약조건 키워드는?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270. [PRE-02-090] 단답형 | 기술영역 | 데이터베이스 / SQL DDL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ALTER TABLE 명령으로 기존 테이블에 새 컬럼을 추가할 때 사용하는 키워드는?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271. [PRE-02-091] 단답형 | 기술영역 | 데이터베이스 / 기초 개념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데이터베이스를 설계하고 구축하며, 성능 튜닝과 보안 관리, 백업·복구 등 전반적인 데이터베이스 운영을 담당하는 전문가를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272. [PRE-02-092] 단답형 | 기술영역 | 데이터베이스 / 관계형 DB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관계형 데이터베이스에서 행(Row)과 열(Column)로 구성된 2차원 표를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273. [PRE-02-093] 단답형 | 기술영역 | 데이터베이스 / SQL DML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다음 SQL에서 GROUP BY 없이 WHERE 절에 집계함수를 쓰면 어떻게 되는가?</w:t>
      </w:r>
      <w:r>
        <w:br/>
      </w:r>
      <w:r>
        <w:rPr>
          <w:rFonts w:ascii="맑은 고딕" w:hAnsi="맑은 고딕" w:eastAsia="맑은 고딕"/>
          <w:sz w:val="19"/>
        </w:rPr>
        <w:t>```sql</w:t>
      </w:r>
      <w:r>
        <w:br/>
      </w:r>
      <w:r>
        <w:rPr>
          <w:rFonts w:ascii="맑은 고딕" w:hAnsi="맑은 고딕" w:eastAsia="맑은 고딕"/>
          <w:sz w:val="19"/>
        </w:rPr>
        <w:t>SELECT 학과 FROM 학생 WHERE COUNT(*) &gt; 5;</w:t>
      </w:r>
      <w:r>
        <w:br/>
      </w:r>
      <w:r>
        <w:rPr>
          <w:rFonts w:ascii="맑은 고딕" w:hAnsi="맑은 고딕" w:eastAsia="맑은 고딕"/>
          <w:sz w:val="19"/>
        </w:rPr>
        <w:t>```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274. [PRE-02-094] 단답형 | 기술영역 | 데이터베이스 / ER 모델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ORM(Object-Relational Mapping)에서 클래스(Class)는 테이블로, 클래스의 객체(Object) 인스턴스 하나는 무엇으로 변환되는가?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275. [PRE-02-095] 단답형 | 기술영역 | 데이터베이스 / SQL DML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SELECT 문에서 결과 중 중복된 행을 제거하여 유일한 값만 출력하는 키워드는?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276. [PRE-02-096] 단답형 | 기술영역 | 데이터베이스 / SQL DML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다음 SQL의 빈칸에 들어갈 DML 명령어는?</w:t>
      </w:r>
      <w:r>
        <w:br/>
      </w:r>
      <w:r>
        <w:rPr>
          <w:rFonts w:ascii="맑은 고딕" w:hAnsi="맑은 고딕" w:eastAsia="맑은 고딕"/>
          <w:sz w:val="19"/>
        </w:rPr>
        <w:t>```sql</w:t>
      </w:r>
      <w:r>
        <w:br/>
      </w:r>
      <w:r>
        <w:rPr>
          <w:rFonts w:ascii="맑은 고딕" w:hAnsi="맑은 고딕" w:eastAsia="맑은 고딕"/>
          <w:sz w:val="19"/>
        </w:rPr>
        <w:t>( ) INTO 학생 (학번, 이름, 학과)</w:t>
      </w:r>
      <w:r>
        <w:br/>
      </w:r>
      <w:r>
        <w:rPr>
          <w:rFonts w:ascii="맑은 고딕" w:hAnsi="맑은 고딕" w:eastAsia="맑은 고딕"/>
          <w:sz w:val="19"/>
        </w:rPr>
        <w:t>VALUES ('20240001', '홍길동', '컴퓨터공학');</w:t>
      </w:r>
      <w:r>
        <w:br/>
      </w:r>
      <w:r>
        <w:rPr>
          <w:rFonts w:ascii="맑은 고딕" w:hAnsi="맑은 고딕" w:eastAsia="맑은 고딕"/>
          <w:sz w:val="19"/>
        </w:rPr>
        <w:t>```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277. [PRE-02-097] 단답형 | 기술영역 | 데이터베이스 / SQL DDL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CREATE TABLE에서 컬럼 값이 항상 양수여야 한다는 조건을 걸기 위해 사용하는 제약조건 유형은?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278. [PRE-02-098] 단답형 | 기술영역 | 데이터베이스 / 기초 개념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데이터베이스 발전 순서를 올바르게 나열하시오: 관계형 / 계층형 / 객체관계형 / 네트워크형 / 객체지향형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279. [PRE-02-099] 단답형 | 기술영역 | 데이터베이스 / SQL DML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TRUNCATE TABLE과 DELETE FROM 명령의 가장 큰 차이점은?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280. [PRE-02-100] 단답형 | 기술영역 | 데이터베이스 / SQL DDL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데이터베이스에서 기본 테이블을 기반으로 생성된 가상 테이블로, 자주 사용하는 복잡한 쿼리를 단순화하거나 보안 목적으로 특정 컬럼만 노출하는 데 쓰이는 객체는?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281. [PRE-02-101] 단답형 | 기술영역 | 데이터베이스 / 고급 SQL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SQL에서 테이블의 구조(열 추가, 삭제 등)를 변경할 때 사용하는 DDL 명령어는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282. [PRE-02-102] 단답형 | 기술영역 | 데이터베이스 / 고급 SQL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다음 중 DML(데이터 조작어)에 해당하는 명령어의 종류 4가지를 쓰시오. (빈칸: SELECT, INSERT, _____, DELETE)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283. [PRE-02-103] 단답형 | 기술영역 | 데이터베이스 / 고급 SQL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GROUP BY 절과 함께 사용하며, 그룹화된 결과에 조건을 적용할 때 사용하는 SQL 절은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284. [PRE-02-104] 단답형 | 기술영역 | 데이터베이스 / 고급 SQL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두 테이블을 공통 컬럼을 기준으로 합칠 때 사용하는 관계대수 순수관계연산은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285. [PRE-02-105] 단답형 | 기술영역 | 데이터베이스 / 고급 SQL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관계대수에서 릴레이션의 특정 행(튜플)을 조건에 따라 선택하는 단항 연산자는 무엇인가? (그리스 문자 σ로 표기)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286. [PRE-02-106] 단답형 | 기술영역 | 데이터베이스 / 고급 SQL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SQL에서 사용자에게 특정 객체(테이블 등)에 대한 접근 권한을 부여하는 DCL 명령어는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287. [PRE-02-107] 단답형 | 기술영역 | 데이터베이스 / 고급 SQL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SQL에서 트랜잭션을 취소하고 데이터를 이전 상태로 되돌리는 명령어는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288. [PRE-02-108] 단답형 | 기술영역 | 데이터베이스 / 고급 SQL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자주 사용하는 SQL 문장을 미리 데이터베이스 서버에 저장해 두고, 이름만 호출하여 실행하는 데이터베이스 객체는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289. [PRE-02-109] 단답형 | 기술영역 | 데이터베이스 / 고급 SQL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임베디드 SQL에서 여러 행의 결과 집합을 한 행씩 순차적으로 처리할 때 사용하는 포인터 역할의 데이터베이스 객체는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290. [PRE-02-110] 단답형 | 기술영역 | 데이터베이스 / 고급 SQL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SQL 실행 계획을 자동으로 최적화하며, 처리 비용이 가장 적은 경로를 선택하는 DBMS 구성 요소의 이름은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291. [PRE-02-111] 단답형 | 기술영역 | 데이터베이스 / 고급 SQL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비용 기준 옵티마이저의 영문 약자는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292. [PRE-02-112] 단답형 | 기술영역 | 데이터베이스 / 인덱스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데이터베이스에서 검색 속도를 높이기 위해 특정 컬럼에 대해 미리 정렬된 별도의 자료구조를 만드는 것을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293. [PRE-02-113] 단답형 | 기술영역 | 데이터베이스 / 인덱스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인덱스 구조의 유형 중, 가장 일반적으로 사용되며 범위 검색과 정렬에 유리한 트리 기반 인덱스 구조는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294. [PRE-02-114] 단답형 | 기술영역 | 데이터베이스 / 인덱스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대용량 데이터웨어하우스(DW)나 OLAP 환경에서 주로 사용되며, 비트맵 구조를 이용해 여러 테이블의 조인 결과에 대해 생성하는 인덱스 유형은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295. [PRE-02-115] 단답형 | 기술영역 | 데이터베이스 / 인덱스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데이터베이스에서 가상 테이블처럼 동작하며, 특정 사용자에게 필요한 데이터만 보여주거나 반복 질의를 단순화하기 위해 사용하는 객체는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296. [PRE-02-116] 단답형 | 기술영역 | 데이터베이스 / 트랜잭션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트랜잭션의 4가지 특성인 ACID를 구성하는 요소 중, '트랜잭션 내 모든 연산은 모두 성공하거나 모두 실패해야 한다'는 특성은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297. [PRE-02-117] 단답형 | 기술영역 | 데이터베이스 / 트랜잭션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ACID 특성 중, 트랜잭션이 성공적으로 완료된 후에는 시스템 장애가 발생해도 그 결과가 영구적으로 보존되어야 한다는 특성은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298. [PRE-02-118] 단답형 | 기술영역 | 데이터베이스 / 트랜잭션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ACID에서 'I'에 해당하며, 하나의 트랜잭션이 실행되는 동안 다른 트랜잭션이 그 중간 결과에 접근할 수 없음을 보장하는 특성은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299. [PRE-02-119] 단답형 | 기술영역 | 데이터베이스 / 트랜잭션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병행 제어(동시성 제어)가 이루어지지 않았을 때, 아직 COMMIT되지 않은 데이터를 다른 트랜잭션이 읽어버리는 현상을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300. [PRE-02-120] 단답형 | 기술영역 | 데이터베이스 / 트랜잭션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병행 제어가 없을 때 발생하는 문제 중, 두 트랜잭션이 동일 데이터를 동시에 갱신할 때 한 쪽의 변경 내용이 사라지는 현상은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301. [PRE-02-121] 단답형 | 기술영역 | 데이터베이스 / 트랜잭션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트랜잭션 격리 수준(Isolation Level) 4단계를 낮은 순에서 높은 순으로 나열할 때, 가장 낮은 격리 수준의 이름은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302. [PRE-02-122] 단답형 | 기술영역 | 데이터베이스 / 트랜잭션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REPEATABLE READ 격리 수준에서도 발생할 수 있는 문제로, 한 트랜잭션 안에서 같은 조건으로 두 번 조회했을 때 첫 번째에 없던 행이 두 번째에 나타나는 현상은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303. [PRE-02-123] 단답형 | 기술영역 | 데이터베이스 / 트랜잭션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병행 제어 기법 중, Lock을 획득하는 확장 단계와 Lock을 반납하는 수축 단계를 엄격히 구분하여 직렬가능성(Serializability)을 보장하는 기법은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304. [PRE-02-124] 단답형 | 기술영역 | 데이터베이스 / 트랜잭션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두 개 이상의 트랜잭션이 서로 상대방이 보유한 자원을 기다리며 영원히 진행이 멈추는 상태를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305. [PRE-02-125] 단답형 | 기술영역 | 데이터베이스 / 트랜잭션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교착상태 발생 조건 4가지 중, '프로세스가 자원을 점유하면서 다른 자원을 추가로 요청하며 기다리는 상태'에 해당하는 조건의 이름은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306. [PRE-02-126] 단답형 | 기술영역 | 데이터베이스 / 트랜잭션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데이터베이스 복구에서, 이미 완료(COMMIT)된 트랜잭션의 결과를 로그를 이용해 다시 실행하여 복구하는 방법은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307. [PRE-02-127] 단답형 | 기술영역 | 데이터베이스 / 트랜잭션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데이터베이스 복구 기법 중, 중간중간 저장 지점(세이브 포인트)을 찍어두고 장애 발생 시 가장 최근 저장 지점부터만 복구하여 속도를 높이는 기법은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308. [PRE-02-128] 단답형 | 기술영역 | 데이터베이스 / 트랜잭션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데이터베이스 백업 방식 중, DB를 운영(서비스 중)하면서 동시에 백업을 수행하는 방식은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309. [PRE-02-129] 단답형 | 기술영역 | 데이터베이스 / 트랜잭션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백업 방식 중, 마지막 전체 백업 이후에 변경된 데이터를 매번 전체 백업 기준으로 누적하여 저장하는 방식은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310. [PRE-02-130] 단답형 | 기술영역 | 데이터베이스 / 트랜잭션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분산 데이터베이스 환경에서 여러 노드에 걸친 트랜잭션의 원자성을 보장하기 위해 사용하는 프로토콜로, '준비 단계'와 '완료 단계' 2단계로 나뉘는 프로토콜의 이름은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311. [PRE-02-131] 단답형 | 기술영역 | 데이터베이스 / NoSQL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관계형 데이터베이스(RDBMS)의 엄격한 스키마와 조인 제약 없이, 수평 확장이 용이하고 대용량·비정형 데이터 처리에 강한 데이터베이스의 총칭은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312. [PRE-02-132] 단답형 | 기술영역 | 데이터베이스 / NoSQL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NoSQL의 특성을 나타내는 BASE 속성 중, '모든 복제본이 즉시 일치하지 않아도 시간이 지나면 결국 일관성이 확보된다'는 특성의 영문명은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313. [PRE-02-133] 단답형 | 기술영역 | 데이터베이스 / NoSQL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NoSQL 저장 방식 중, 가장 단순한 형태로 고유한 키(Key)와 그에 대응하는 값(Value)의 쌍으로 데이터를 저장하는 방식은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314. [PRE-02-134] 단답형 | 기술영역 | 데이터베이스 / NoSQL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NoSQL 저장 방식 중, JSON이나 XML 같은 문서 형식으로 데이터를 저장하며 MongoDB가 대표적인 방식은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315. [PRE-02-135] 단답형 | 기술영역 | 데이터베이스 / NoSQL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NoSQL 저장 방식 중, 데이터를 노드(Node)와 엣지(Edge)로 표현하여 개체 간 관계를 표현하기에 적합한 방식이며 Neo4j가 대표적인 방식은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316. [PRE-02-136] 단답형 | 기술영역 | 데이터베이스 / NoSQL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분산 시스템에서 일관성(Consistency), 가용성(Availability), 분할 내성(Partition Tolerance) 세 가지를 모두 동시에 만족하는 분산 시스템은 존재하지 않는다는 이론은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317. [PRE-02-137] 단답형 | 기술영역 | 데이터베이스 / 빅데이터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빅데이터의 3가지 핵심 특성인 3V를 구성하는 요소를 쓰시오. (Volume, _____, Velocity)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318. [PRE-02-138] 단답형 | 기술영역 | 데이터베이스 / 빅데이터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빅데이터 처리 기술 중, 구글이 개발한 대용량 데이터의 분산 처리 프레임워크로 데이터를 분산하여 처리(Map)하고 결합(Reduce)하는 방식의 이름은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319. [PRE-02-139] 단답형 | 기술영역 | 데이터베이스 / 빅데이터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빅데이터를 저장하기 위한 분산 파일 시스템으로, 하둡(Hadoop) 생태계의 핵심이며 대용량 파일을 여러 노드에 나눠 저장하는 시스템의 약자는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320. [PRE-02-140] 단답형 | 기술영역 | 데이터베이스 / 빅데이터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빅데이터 수집 기술 중, 다양한 소스에서 데이터를 추출(Extract), 변환(Transform), 적재(Load)하는 일련의 과정을 나타내는 약자는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321. [PRE-02-141] 단답형 | 기술영역 | 데이터베이스 / 빅데이터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빅데이터 분석 기법 중, 비정형 텍스트(댓글, SNS 게시글 등)에서 유용한 정보를 추출하는 기법은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322. [PRE-02-142] 단답형 | 기술영역 | 데이터베이스 / 빅데이터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SNS·댓글 등 대량의 비정형 텍스트에서 사용자의 의견, 감정, 평가 등을 분석하여 여론을 파악하는 분석 기법은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323. [PRE-02-143] 단답형 | 기술영역 | 데이터베이스 / 빅데이터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데이터 마이닝 분석 기법 중, 분류 기준에 따라 '예/아니오'로 데이터를 반복적으로 분기하여 의사결정 구조를 만드는 방법은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324. [PRE-02-144] 단답형 | 기술영역 | 데이터베이스 / 빅데이터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기계학습의 두 가지 주요 방법 중, 정답 레이블 없이 데이터의 패턴이나 구조를 스스로 학습하여 군집화하는 방식을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325. [PRE-02-145] 단답형 | 기술영역 | 데이터베이스 / 데이터 분석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데이터 웨어하우스에서 조직의 의사결정 지원을 위해 방대한 데이터를 다차원 분석하는 기술로, 사용자가 직접 다양한 각도에서 데이터를 탐색할 수 있는 기술의 영문 약자는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326. [PRE-02-146] 단답형 | 기술영역 | 데이터베이스 / 데이터 분석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OLAP 분석에서 상위 요약 데이터에서 하위 세부 데이터로 점점 더 자세한 수준으로 파고드는 분석 방식은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327. [PRE-02-147] 단답형 | 기술영역 | 데이터베이스 / 데이터 분석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여러 곳에 흩어진 데이터를 한 곳에 모아 분석용으로 구성한 대규모 통합 저장소로, 주제 지향적·통합적·시간 변화·비휘발성 특성을 갖는 시스템은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328. [PRE-02-148] 단답형 | 기술영역 | 데이터베이스 / 데이터 분석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데이터 웨어하우스 모델링 기법 중, 중앙의 Fact 테이블과 주변 여러 차원(Dimension) 테이블이 별(星) 모양으로 연결된 구조는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329. [PRE-02-149] 단답형 | 기술영역 | 데이터베이스 / 데이터 분석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데이터 웨어하우스 모델링에서 분석 대상이 되는 측정값(매출액, 주문 수량 등)을 저장하는 중심 테이블을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330. [PRE-02-150] 단답형 | 기술영역 | 데이터베이스 / 데이터 분석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전통적인 온라인 거래 처리 시스템(OLTP)과 대비되는 개념으로, 대용량 데이터의 복잡한 분석 쿼리 처리를 위한 시스템을 가리키는 약자는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331. [PRE-02-151] 단답형 | 기술영역 | 데이터베이스 / 데이터 분석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데이터 분석·처리를 위해 정형·비정형 데이터를 원시(Raw) 형태로 대용량 저장하며, 필요한 시점에 다양한 방식으로 분석할 수 있는 중앙 저장소를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332. [PRE-02-152] 단답형 | 기술영역 | 데이터베이스 / 데이터 분석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소셜 네트워크 서비스(SNS)에서 사람·그룹·조직 간의 관계와 네트워크 구조를 분석하는 방법론은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333. [PRE-02-153] 단답형 | 기술영역 | 데이터베이스 / 데이터 분석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사람의 신경망을 모방한 기계학습 모델로, 여러 은닉층을 통해 복잡한 패턴을 학습하는 기법은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334. [PRE-02-154] 단답형 | 기술영역 | 데이터베이스 / 데이터 분석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자연어 처리(NLP)의 영문 약자를 쓰시오.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335. [PRE-02-155] 단답형 | 기술영역 | 데이터베이스 / 데이터 거버넌스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데이터 거버넌스의 핵심 요소 중, 조직 전체에서 데이터 명칭·형식·의미를 통일하여 일관성을 확보하는 활동을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336. [PRE-02-156] 단답형 | 기술영역 | 데이터베이스 / 데이터 거버넌스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데이터 품질의 6가지 기준 중, 데이터가 실제 현실과 얼마나 일치하는지를 나타내는 기준을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337. [PRE-02-157] 단답형 | 기술영역 | 데이터베이스 / 데이터 거버넌스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데이터 품질 관리 성숙 수준을 단계별로 평가하는 모형을 무엇이라 하는가? (태권도 띠 수준처럼 1~5단계로 정의됨)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338. [PRE-02-158] 단답형 | 기술영역 | 데이터베이스 / 데이터 거버넌스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분산 데이터베이스에서 사용자가 데이터가 물리적으로 어디에 저장되어 있는지 몰라도 동일하게 접근할 수 있도록 보장하는 특성을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339. [PRE-02-159] 단답형 | 기술영역 | 데이터베이스 / 데이터 거버넌스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분산 데이터베이스의 5가지 투명성(분위중장병) 중, 동시에 여러 트랜잭션이 실행되더라도 결과의 일관성이 유지되는 특성을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340. [PRE-02-160] 단답형 | 기술영역 | 데이터베이스 / 데이터 거버넌스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데이터베이스 관리자(DBA)의 영문 약자는 무엇이며, 이 역할의 핵심 업무 세 가지를 간략히 서술하시오.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341. [PRE-02-161] 단답형 | 기술영역 | 데이터베이스 / 인덱스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인덱스 설계 절차의 3단계를 순서대로 나열하면 '접근 경로 수집' → ( ) → '종합 판단'이다. 빈칸에 들어갈 단계는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342. [PRE-02-162] 단답형 | 기술영역 | 데이터베이스 / 인덱스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컬럼 값에 함수를 적용한 결과값으로 인덱스를 생성하여, 계산 결과를 자주 조회하는 경우 성능을 높여주는 인덱스 유형은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343. [PRE-02-163] 단답형 | 기술영역 | 데이터베이스 / 트랜잭션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데이터베이스 장애 유형 중, 소프트웨어 오류나 전원 장애처럼 컴퓨터 시스템 자체의 고장으로 발생하는 장애를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344. [PRE-02-164] 단답형 | 기술영역 | 데이터베이스 / 트랜잭션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데이터베이스 복구 기법 중, 원본 데이터 페이지를 수정하지 않고 별도의 그림자(Shadow) 복사본을 만들어 작업한 후 성공하면 교체하고 실패하면 그림자를 버리는 방법은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345. [PRE-02-165] 단답형 | 기술영역 | 데이터베이스 / 고급 SQL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뷰(View)를 생성할 때 WITH CHECK OPTION을 지정하면 어떤 효과가 있는가?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346. [PRE-02-166] 단답형 | 기술영역 | 데이터베이스 / 고급 SQL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다수의 트랜잭션이 동시에 실행되었을 때 결과가 마치 트랜잭션들이 직렬(순서대로 하나씩)로 실행된 것과 동일한 스케줄을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347. [PRE-02-167] 단답형 | 기술영역 | 데이터베이스 / NoSQL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NoSQL의 BASE 속성에서 'BA'에 해당하며, 시스템 일부에 장애가 발생해도 서비스를 계속 제공할 수 있음을 나타내는 특성은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348. [PRE-02-168] 단답형 | 기술영역 | 데이터베이스 / 빅데이터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다양한 소스의 데이터를 주기적으로 수집하여 대용량 저장소에 적재한 후 일괄 처리하는 방식과 달리, 데이터가 생성되는 즉시 실시간으로 처리하는 방식을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349. [PRE-02-169] 단답형 | 기술영역 | 데이터베이스 / 빅데이터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빅데이터 분석에서 시간의 흐름에 따른 데이터 변화를 파악하기 위해 사용하는 시각화 방식은 무엇인가? (예: 꺾은선 그래프)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350. [PRE-02-170] 단답형 | 기술영역 | 데이터베이스 / 데이터 분석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데이터 웨어하우스 구축을 위해 여러 운영 DB에서 데이터를 가져와 정제·변환한 후 목적지 DW에 저장하는 일련의 과정에서 '변환(Transform)' 단계의 주요 활동은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351. [PRE-02-171] 단답형 | 기술영역 | 데이터베이스 / NoSQL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NoSQL의 Column Family 기반 저장 방식에서 대표적인 제품으로, 하둡(Hadoop) 에코시스템에서 대용량 칼럼 데이터를 분산 저장하는 데이터베이스는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352. [PRE-02-172] 단답형 | 기술영역 | 데이터베이스 / 데이터 거버넌스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데이터 표준화 구성 요소 4가지(표준, 조직, 대상, 절차) 중, 표준화 대상(데이터 표준)의 4가지 요소를 순서대로 나열하시오.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353. [PRE-02-173] 단답형 | 기술영역 | 데이터베이스 / 데이터 거버넌스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조직의 데이터 자산을 전략적으로 관리하기 위한 정책·조직·프로세스의 체계를 통칭하는 용어는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354. [PRE-02-174] 단답형 | 기술영역 | 데이터베이스 / 데이터 거버넌스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데이터에 대한 데이터, 즉 데이터의 속성·구조·원천·처리 이력 등을 설명하는 데이터를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355. [PRE-02-175] 단답형 | 기술영역 | 데이터베이스 / 데이터 거버넌스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개인정보 보호를 위해 데이터의 특정 컬럼을 마스킹하거나 익명화하여 식별이 불가능하게 하는 기법을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356. [PRE-02-176] 단답형 | 기술영역 | 데이터베이스 / 빅데이터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빅데이터 수집 기술 중, 웹사이트의 링크를 자동으로 탐색하며 데이터를 수집하는 자동화 프로그램 또는 그 기술을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357. [PRE-02-177] 단답형 | 기술영역 | 데이터베이스 / 빅데이터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프로그램 간에 표준화된 방식으로 데이터와 기능을 공유할 수 있도록 만든 인터페이스로, 빅데이터 수집 시 외부 서비스의 데이터에 접근하기 위해 활용되는 것은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358. [PRE-02-178] 단답형 | 기술영역 | 데이터베이스 / 데이터 분석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기업의 정보 시스템에서 대용량 데이터를 분석하여 경영 의사결정을 지원하는 시스템·도구·기술의 총칭으로, OLAP·대시보드·리포팅 도구 등을 포함하는 영문 약자는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359. [PRE-02-179] 단답형 | 기술영역 | 데이터베이스 / 데이터 분석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분산 데이터베이스에서 데이터가 물리적으로 여러 서버에 나뉘어 저장되어 있더라도 사용자에게는 하나의 DB처럼 보이게 하는 특성을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360. [PRE-02-180] 단답형 | 기술영역 | 데이터베이스 / NoSQL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Redis, Memcached 등 메모리 기반 NoSQL 데이터베이스를 자주 조회되는 데이터를 빠르게 제공하기 위한 임시 저장소로 활용하는 기법을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361. [PRE-02-181] 단답형 | 기술영역 | 데이터베이스 / 트랜잭션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교착상태 발생 조건 4가지 중, 하나의 프로세스에 할당된 자원을 다른 프로세스가 강제로 빼앗을 수 없는 조건의 이름은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362. [PRE-02-182] 단답형 | 기술영역 | 데이터베이스 / 트랜잭션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교착상태 해결 방법 중, 시스템이 교착상태 여부를 주기적으로 확인하고 발생하면 관련 프로세스를 강제로 종료하는 방법은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363. [PRE-02-183] 단답형 | 기술영역 | 데이터베이스 / 트랜잭션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트랜잭션 격리 수준 중, 한 트랜잭션이 읽은 데이터를 다른 트랜잭션이 수정할 수 없도록 하여 반복 읽기(같은 쿼리를 두 번 실행해도 같은 결과)를 보장하는 수준은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364. [PRE-02-184] 단답형 | 기술영역 | 데이터베이스 / 빅데이터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데이터가 저장되기 전에 어떤 형식이어야 하는지 미리 스키마를 정의하는 방식(Schema-on-Write)과 달리, NoSQL과 데이터 레이크처럼 데이터를 먼저 저장하고 나중에 스키마를 정의하는 방식을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365. [PRE-02-185] 단답형 | 기술영역 | 데이터베이스 / 빅데이터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빅데이터 처리에서 서버 1대의 성능을 높이는 방식(Scale-Up)과 달리, 여러 대의 서버를 추가하여 전체 처리 능력을 확장하는 방식을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366. [PRE-02-186] 단답형 | 기술영역 | 데이터베이스 / 데이터 표준화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데이터 표준화 구성요소 중 데이터 값의 형식, 길이, 허용 범위처럼 속성이 가질 수 있는 값의 기준을 정의하는 것은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367. [PRE-02-187] 단답형 | 기술영역 | 데이터베이스 / 고급 SQL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SQL에서 두 쿼리 결과를 합칠 때, 중복 행 없이 결합하는 연산자는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368. [PRE-02-188] 단답형 | 기술영역 | 데이터베이스 / SQL DML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순수 관계 연산 중 두 릴레이션에서 공통 속성의 값이 같은 튜플을 연결하여 하나의 릴레이션으로 만드는 연산은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369. [PRE-02-189] 단답형 | 기술영역 | 데이터베이스 / 인덱스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데이터베이스에서 대용량 테이블을 특정 기준(예: 날짜, 지역)으로 물리적으로 분할하여 관리 효율성과 조회 성능을 높이는 기법은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370. [PRE-02-190] 단답형 | 기술영역 | 데이터베이스 / 인덱스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대규모 데이터베이스에서 수평 분할(Sharding)을 통해 데이터를 여러 서버에 나누어 저장하는 기술로, 각 서버가 전체 데이터의 일부만 저장하는 방식을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371. [PRE-02-191] 단답형 | 기술영역 | 데이터베이스 / 트랜잭션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데이터베이스 백업의 종류 중, 직전 증분 백업 이후 변경된 데이터만 저장하여 저장 공간이 가장 적지만, 복구 시 모든 증분 백업본을 순서대로 적용해야 하는 방식은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372. [PRE-02-192] 단답형 | 기술영역 | 데이터베이스 / NoSQL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NoSQL의 저장 방식 중, MongoDB가 대표 제품이며 각 레코드가 JSON/BSON 형식의 자유로운 구조를 가질 수 있는 방식은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373. [PRE-02-193] 단답형 | 기술영역 | 데이터베이스 / 데이터 분석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데이터 웨어하우스의 특성 4가지(주통시비) 중, 한 번 저장된 데이터는 수정·삭제되지 않고 조회와 추가만 가능하다는 특성을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374. [PRE-02-194] 단답형 | 기술영역 | 데이터베이스 / 빅데이터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다음 빅데이터 라이프사이클 순서에서 빈칸을 채우시오: 수집 → 저장 → ( ) → 표현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375. [PRE-02-195] 단답형 | 기술영역 | 데이터베이스 / 데이터 거버넌스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정규화를 통해 설계된 테이블 구조를 성능 향상을 목적으로 의도적으로 중복 허용·테이블 통합 등의 방식으로 변경하는 기법을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376. [PRE-02-196] 단답형 | 기술영역 | 데이터베이스 / 트랜잭션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ACID 특성의 약자에서 'C'에 해당하는 특성의 이름과, 그 의미를 간략히 쓰시오.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377. [PRE-02-197] 단답형 | 기술영역 | 데이터베이스 / 데이터 분석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데이터 웨어하우스의 부분 집합으로, 특정 부서나 주제 영역에 맞게 소규모로 구성된 분석용 데이터 저장소는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378. [PRE-02-198] 단답형 | 기술영역 | 데이터베이스 / NoSQL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빅데이터 환경에서 Cassandra, HBase처럼 행(Row)마다 서로 다른 컬럼을 가질 수 있는 유연한 구조의 NoSQL 저장 방식은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379. [PRE-02-199] 단답형 | 기술영역 | 데이터베이스 / 데이터 거버넌스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조직 내에서 데이터를 발굴하고, 분석하여, 비즈니스 의사결정에 활용할 수 있도록 수집·정제·분석·시각화하는 역할을 수행하는 전문가를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380. [PRE-02-200] 단답형 | 기술영역 | 데이터베이스 / 데이터 거버넌스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다음은 데이터 관리 프로세스 순서를 나타낸다. 빈칸에 들어갈 것을 쓰시오: 표준 관리 → 요구사항 관리 → 모델 관리 → ( ) → DB 관리</w:t>
      </w:r>
    </w:p>
    <w:p>
      <w:pPr>
        <w:spacing w:before="0" w:after="80" w:line="240" w:lineRule="auto"/>
      </w:pPr>
    </w:p>
    <w:p>
      <w:pPr>
        <w:sectPr>
          <w:pgSz w:w="11906" w:h="16838"/>
          <w:pgMar w:top="907" w:right="907" w:bottom="850" w:left="907" w:header="720" w:footer="720" w:gutter="0"/>
          <w:cols w:space="720"/>
          <w:docGrid w:linePitch="360"/>
        </w:sectPr>
      </w:pPr>
    </w:p>
    <w:p>
      <w:pPr>
        <w:pStyle w:val="Heading1"/>
        <w:spacing w:before="0" w:after="160" w:line="259" w:lineRule="auto"/>
      </w:pPr>
      <w:r>
        <w:t>03. 시스템 아키텍처 이해와 활용 (180문항)</w:t>
      </w: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381. [PRE-03-001] 단답형 | 기술영역 | 시스템 아키텍처 / CPU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컴퓨터의 모든 계산과 명령을 처리하는 핵심 부품으로, '컴퓨터의 두뇌'라고 불리는 장치의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382. [PRE-03-002] 단답형 | 기술영역 | 시스템 아키텍처 / CPU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CPU의 구성요소 중, 산술 연산(덧셈·뺄셈)과 논리 연산(AND·OR)을 실제로 수행하는 장치의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383. [PRE-03-003] 단답형 | 기술영역 | 시스템 아키텍처 / CPU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CPU 내부에서 명령어나 연산의 중간 결과값을 일시적으로 기억하는 고속 임시 기억 장소를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384. [PRE-03-004] 단답형 | 기술영역 | 시스템 아키텍처 / CPU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CPU 내부의 프로그램 카운터(PC)는 어떤 정보를 저장하는 레지스터인가?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385. [PRE-03-005] 단답형 | 기술영역 | 시스템 아키텍처 / CPU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CPU, 메모리, I/O 장치 사이에서 데이터를 전달하는 공동의 전송선을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386. [PRE-03-006] 단답형 | 기술영역 | 시스템 아키텍처 / CPU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명령어와 데이터가 하나의 메모리와 하나의 버스를 공유하여 병목 현상이 발생할 수 있는 컴퓨터 아키텍처를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387. [PRE-03-007] 단답형 | 기술영역 | 시스템 아키텍처 / CPU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명령어 메모리와 데이터 메모리를 분리하여 명령어와 데이터를 동시에 읽을 수 있어 성능을 향상시킨 컴퓨터 아키텍처는?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388. [PRE-03-008] 단답형 | 기술영역 | 시스템 아키텍처 / CPU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CPU가 명령어 하나를 처리하는 반복 단계 중 '인출 → 간접 → 실행 → ___' 순서에서 빈칸에 들어가는 단계는?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389. [PRE-03-009] 단답형 | 기술영역 | 시스템 아키텍처 / CPU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복잡한 명령어를 다수 탑재하여 가변 길이 명령어를 사용하고, Intel x86 계열 프로세서가 대표적인 명령어 집합 구조(ISA)는?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390. [PRE-03-010] 단답형 | 기술영역 | 시스템 아키텍처 / CPU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고정 길이 명령어를 사용하고 파이프라인 적용이 용이하며, ARM·MIPS 프로세서가 대표적인 명령어 집합 구조(ISA)의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391. [PRE-03-011] 단답형 | 기술영역 | 시스템 아키텍처 / 메모리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기억장치 계층구조에서 CPU에 가장 가깝고 속도가 가장 빠르며 용량이 가장 작은 기억장치는?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392. [PRE-03-012] 단답형 | 기술영역 | 시스템 아키텍처 / 메모리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CPU와 주기억장치 사이에 위치하여 자주 사용하는 데이터를 미리 저장해 두고 CPU 접근 속도를 높이는 고속 메모리는?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393. [PRE-03-013] 단답형 | 기술영역 | 시스템 아키텍처 / 메모리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전원이 꺼지면 저장된 데이터가 모두 사라지는 메모리의 성질을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394. [PRE-03-014] 단답형 | 기술영역 | 시스템 아키텍처 / 메모리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CPU가 처리할 프로그램이나 데이터를 일시적으로 저장하는 장치로, RAM과 ROM이 대표적인 기억장치는?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395. [PRE-03-015] 단답형 | 기술영역 | 시스템 아키텍처 / 메모리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기억장치 성능 평가 요소 중, 기억장치에 접근을 시작한 시점부터 데이터를 읽기까지 걸리는 시간을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396. [PRE-03-016] 단답형 | 기술영역 | 시스템 아키텍처 / 메모리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명령어 내에 피연산자(데이터 값) 자체가 포함되어 있어 별도의 메모리 접근 없이 즉시 사용 가능한 주소 지정 방식은?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397. [PRE-03-017] 단답형 | 기술영역 | 시스템 아키텍처 / 메모리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주소지정 방식 중, 명령어의 주소 필드가 피연산자의 실제 주소를 담고 있는 메모리 위치를 가리키는(주소의 주소) 방식은?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398. [PRE-03-018] 단답형 | 기술영역 | 시스템 아키텍처 / 메모리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베이스 주소에 변위(offset)를 더해 실제 주소를 계산하는 주소지정 방식의 이름은?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399. [PRE-03-019] 단답형 | 기술영역 | 시스템 아키텍처 / 입출력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I/O 장치 주소 공간을 기억장치 주소 공간과 분리하여 할당하는 I/O 주소지정 방식은?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400. [PRE-03-020] 단답형 | 기술영역 | 시스템 아키텍처 / 입출력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기억장치 주소 영역의 일부를 I/O 제어기 레지스터 주소로 할당하여, 일반 메모리 접근 명령어로 I/O 장치를 제어할 수 있는 방식은?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401. [PRE-03-021] 단답형 | 기술영역 | 시스템 아키텍처 / 입출력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CPU의 개입 없이 입출력 장치가 메모리에 직접 데이터를 읽고 쓸 수 있게 해주는 기술의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402. [PRE-03-022] 단답형 | 기술영역 | 시스템 아키텍처 / 입출력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키보드, 마우스처럼 사용자가 컴퓨터에 정보를 '넣어주는' 장치를 통칭하는 용어는?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403. [PRE-03-023] 단답형 | 기술영역 | 시스템 아키텍처 / 스토리지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여러 개의 하드디스크를 하나의 배열로 묶어 성능, 용량, 가용성을 향상시키는 저장장치 기술의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404. [PRE-03-024] 단답형 | 기술영역 | 시스템 아키텍처 / 스토리지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RAID 레벨 중, 미러링(Mirroring) 방식으로 두 개 이상의 디스크에 동일한 데이터를 기록하여 안전성을 극대화하는 레벨은?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405. [PRE-03-025] 단답형 | 기술영역 | 시스템 아키텍처 / 스토리지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RAID 레벨 중, 디스크 스트라이핑만 사용하여 속도가 빠르지만 중복성이 없어 디스크 하나 고장 시 데이터가 전부 손실되는 레벨은?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406. [PRE-03-026] 단답형 | 기술영역 | 시스템 아키텍처 / 스토리지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스트라이핑과 분산 패리티를 결합하여 하나의 디스크 고장을 복구할 수 있으며, 최소 3개 드라이브가 필요한 RAID 레벨은?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407. [PRE-03-027] 단답형 | 기술영역 | 시스템 아키텍처 / 스토리지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RAID 5에서 패리티를 2개의 드라이브에 중복 저장하여 두 드라이브 동시 장애까지 복구 가능한 RAID 레벨은?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408. [PRE-03-028] 단답형 | 기술영역 | 시스템 아키텍처 / 스토리지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RAID 0과 RAID 1을 결합하여 속도와 안전성을 동시에 제공하며, 최소 4개 드라이브가 필요한 RAID 레벨은?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409. [PRE-03-029] 단답형 | 기술영역 | 시스템 아키텍처 / 스토리지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저장장치를 서버에 직접(케이블로) 연결하여 사용하는 가장 단순한 저장장치 연결 방식의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410. [PRE-03-030] 단답형 | 기술영역 | 시스템 아키텍처 / 스토리지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파일 수준의 공유 스토리지로, 네트워크(LAN)에 연결하여 여러 사용자가 동시에 파일을 공유할 수 있는 저장장치 방식의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411. [PRE-03-031] 단답형 | 기술영역 | 시스템 아키텍처 / 스토리지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저장장치 전용 고속 네트워크를 구성하여 블록 수준으로 대용량 데이터를 빠르게 전송하는 스토리지 네트워크의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412. [PRE-03-032] 단답형 | 기술영역 | 시스템 아키텍처 / 스토리지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디스크 헤드 스케줄링 방식 중, 현재 헤드 위치에서 탐색 거리가 가장 짧은 요청을 먼저 처리하는 알고리즘의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413. [PRE-03-033] 단답형 | 기술영역 | 시스템 아키텍처 / 스토리지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디스크 스케줄링 중, 헤드가 한 방향으로 이동하면서 요청을 처리하고, 끝까지 이동한 후 반대 방향으로 돌아오며 처리하는 방식은?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414. [PRE-03-034] 단답형 | 기술영역 | 시스템 아키텍처 / 스토리지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디스크 스케줄링 방식 중, 헤드가 한 방향으로만 이동하면서 트랙을 환형으로 순환하여 균등한 응답 시간을 제공하는 방식은?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415. [PRE-03-035] 단답형 | 기술영역 | 시스템 아키텍처 / 스토리지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유닉스 파일시스템에서 파일의 메타데이터(소유자, 크기, 생성시간, 데이터 블록 위치 등)를 저장하는 자료구조를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416. [PRE-03-036] 단답형 | 기술영역 | 시스템 아키텍처 / 스토리지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윈도우 운영체제에서 사용하는 대표적인 파일시스템 두 가지를 쓰시오.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417. [PRE-03-037] 단답형 | 기술영역 | 시스템 아키텍처 / OS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운영체제(OS)가 관리하는 4가지 핵심 자원 중 하나로, 실행 중인 프로그램의 실행 단위를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418. [PRE-03-038] 단답형 | 기술영역 | 시스템 아키텍처 / OS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운영체제의 주요 기능 중, CPU 사용 시간, 메모리, 파일 등 컴퓨터의 물리적 자원을 각 프로그램에 배분하고 회수하는 기능을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419. [PRE-03-039] 단답형 | 기술영역 | 시스템 아키텍처 / OS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구글이 개발한 오픈소스 모바일 운영체제로, APK 파일 형식으로 앱을 설치할 수 있는 OS는?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420. [PRE-03-040] 단답형 | 기술영역 | 시스템 아키텍처 / OS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AT&amp;T가 개발한 서버 운영체제로 다중 사용자를 지원하며, 리눅스의 원형이 된 운영체제는?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421. [PRE-03-041] 단답형 | 기술영역 | 시스템 아키텍처 / 프로세스/스레드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프로세스의 상태 전이 순서를 올바르게 나열하면? (생성 → ___ → 실행 → ___ → 종료)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422. [PRE-03-042] 단답형 | 기술영역 | 시스템 아키텍처 / 프로세스/스레드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유닉스/리눅스에서 기존 프로세스가 자신의 복사본인 자식 프로세스를 생성하는 데 사용하는 시스템 호출은?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423. [PRE-03-043] 단답형 | 기술영역 | 시스템 아키텍처 / 프로세스/스레드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CPU가 한 프로세스에서 다른 프로세스로 전환될 때, 현재 프로세스 상태를 PCB에 저장하고 새 프로세스 상태를 복원하는 과정을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424. [PRE-03-044] 단답형 | 기술영역 | 시스템 아키텍처 / 프로세스/스레드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프로세스 내에서 실제로 실행되는 더 작은 단위로, 같은 프로세스 내의 다른 스레드와 메모리(코드, 힙)를 공유하지만 스택과 레지스터는 독립적으로 가지는 것은?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425. [PRE-03-045] 단답형 | 기술영역 | 시스템 아키텍처 / 프로세스/스레드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운영체제가 프로세스 정보(PID, 상태, 우선순위, 레지스터 값 등)를 저장·관리하는 자료구조를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426. [PRE-03-046] 단답형 | 기술영역 | 시스템 아키텍처 / 스케줄링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CPU 스케줄링 알고리즘 중, 먼저 들어온 프로세스를 먼저 처리하는 가장 단순한 비선점형 알고리즘은?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427. [PRE-03-047] 단답형 | 기술영역 | 시스템 아키텍처 / 스케줄링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CPU 스케줄링에서, 현재 실행 중인 프로세스보다 우선순위가 높은 프로세스가 도착했을 때 CPU를 강제로 빼앗아 올 수 있는 방식을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428. [PRE-03-048] 단답형 | 기술영역 | 시스템 아키텍처 / 스케줄링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선점형 스케줄링 알고리즘으로, 각 프로세스에 일정한 시간(Time Quantum)을 할당하고 순서대로 CPU를 사용하게 하는 방식은?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429. [PRE-03-049] 단답형 | 기술영역 | 시스템 아키텍처 / 스케줄링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비선점형 스케줄링 알고리즘 중, 예상 실행 시간이 가장 짧은 프로세스에 먼저 CPU를 할당하는 방식은?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430. [PRE-03-050] 단답형 | 기술영역 | 시스템 아키텍처 / 스케줄링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SJF의 선점형 버전으로, 현재 실행 중인 프로세스의 남은 실행 시간보다 더 짧은 작업이 도착하면 CPU를 빼앗는 스케줄링 알고리즘의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431. [PRE-03-051] 단답형 | 기술영역 | 시스템 아키텍처 / 스케줄링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SJF의 기아 현상을 보완하기 위해, 우선순위를 '(대기시간 + 수행시간) / 수행시간'으로 계산하는 비선점형 스케줄링 알고리즘의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432. [PRE-03-052] 단답형 | 기술영역 | 시스템 아키텍처 / 프로세스/스레드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여러 프로세스가 동시에 공유 데이터에 접근하는 코드 구간으로, 한 번에 하나의 프로세스만 진입할 수 있도록 보호해야 하는 영역은?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433. [PRE-03-053] 단답형 | 기술영역 | 시스템 아키텍처 / 프로세스/스레드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임계구역 문제를 해결하기 위해 화장실 '사용중/비어있음' 표지판처럼 동작하는 정수형 변수 기반의 동기화 도구를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434. [PRE-03-054] 단답형 | 기술영역 | 시스템 아키텍처 / 프로세스/스레드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두 개 이상의 프로세스가 서로 상대방이 가진 자원을 기다리며 무한 대기 상태에 빠지는 현상을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435. [PRE-03-055] 단답형 | 기술영역 | 시스템 아키텍처 / 메모리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가상기억장치에서 프로그램을 동일한 크기의 블록으로 나누어 관리하는 기법을 무엇이라 하는가? (이때 각 블록은 '페이지', 물리 메모리의 대응 단위는 '프레임'이라 부른다)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436. [PRE-03-056] 단답형 | 기술영역 | 시스템 아키텍처 / 메모리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가상기억장치에서 프로그램을 논리적 의미 단위(코드, 데이터, 스택 등)의 가변 크기 블록으로 나누어 관리하는 기법은?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437. [PRE-03-057] 단답형 | 기술영역 | 시스템 아키텍처 / 가상 기억장치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가상기억장치를 구현할 때 메모리를 같은 크기의 페이지로 나누는 방식과 논리적 의미 단위로 나누는 방식을 각각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438. [PRE-03-058] 단답형 | 기술영역 | 시스템 아키텍처 / 메모리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가상기억장치에서 프로그램을 일정한 크기의 블록으로 나누어 주기억장치와 보조기억장치 사이에서 관리하는 방식은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439. [PRE-03-059] 단답형 | 기술영역 | 시스템 아키텍처 / 메모리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페이지 교체 알고리즘 중, 앞으로 가장 오랫동안 사용되지 않을 페이지를 교체하는 이론적 최적 기법은?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440. [PRE-03-060] 단답형 | 기술영역 | 시스템 아키텍처 / 메모리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페이지 교체 알고리즘 중, 가장 오랫동안 사용되지 않은(마지막 사용 시점이 가장 오래된) 페이지를 교체하는 기법의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441. [PRE-03-061] 단답형 | 기술영역 | 시스템 아키텍처 / 메모리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페이지 교체 알고리즘 중, 사용 빈도가 가장 낮은(참조 횟수가 가장 적은) 페이지를 교체하는 기법의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442. [PRE-03-062] 단답형 | 기술영역 | 시스템 아키텍처 / 메모리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메모리 할당 전략 중, 프로세스 크기에 가장 딱 맞는(가장 작은 여유 공간을 가진) 빈 영역에 할당하는 방식은?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443. [PRE-03-063] 단답형 | 기술영역 | 시스템 아키텍처 / 메모리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메모리 할당 후 할당된 공간 내부에서 남는 영역, 즉 페이지/파티션 크기와 프로세스 크기의 차이로 인해 발생하는 낭비를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444. [PRE-03-064] 단답형 | 기술영역 | 시스템 아키텍처 / 병렬처리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플린(Flynn)의 컴퓨터 분류 중, 하나의 명령어로 여러 개의 데이터를 동시에 처리하는 구조는? (배열 프로세서 형태)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445. [PRE-03-065] 단답형 | 기술영역 | 시스템 아키텍처 / 병렬처리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플린 분류 중, 여러 프로세서가 각각 독립된 명령어로 서로 다른 데이터를 처리하는 구조로, 현대 멀티코어 CPU와 클러스터가 해당하는 것은?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446. [PRE-03-066] 단답형 | 기술영역 | 시스템 아키텍처 / 병렬처리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병렬 처리 시스템 분류 중, 모든 프로세서가 하나의 공유 메모리를 사용하는 강결합 방식의 대칭 다중 프로세서 구조의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447. [PRE-03-067] 단답형 | 기술영역 | 시스템 아키텍처 / 병렬처리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병렬 처리 시스템 중, 각 프로세서가 독립된 메모리를 갖고 네트워크로 통신하는 약결합 방식으로 확장성이 좋은 구조의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448. [PRE-03-068] 단답형 | 기술영역 | 시스템 아키텍처 / 병렬처리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SMP의 프로그래밍 용이성과 MPP의 확장성을 결합하여, 각 프로세서가 로컬 메모리와 공유 메모리를 함께 사용하는 구조의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449. [PRE-03-069] 단답형 | 기술영역 | 시스템 아키텍처 / CPU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전통적인 폰노이만 구조의 단일 프로세서 컴퓨터에 해당하는 플린 분류는? (단일 명령어, 단일 데이터)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450. [PRE-03-070] 단답형 | 기술영역 | 시스템 아키텍처 / CPU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CPU 내부의 제어장치(CU)는 어떤 방식으로 제어 신호를 생성하는가? (두 가지 방식 중 CISC에서 사용하는 방식)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451. [PRE-03-071] 단답형 | 기술영역 | 시스템 아키텍처 / 스토리지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파일시스템 중, 리눅스에서 주로 사용하는 확장 파일시스템의 최신 버전으로 저널링을 지원하는 파일시스템은?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452. [PRE-03-072] 단답형 | 기술영역 | 시스템 아키텍처 / 스토리지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저장장치 접근 방식 중, 자기테이프처럼 처음부터 순서대로만 데이터에 접근할 수 있는 방식은?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453. [PRE-03-073] 단답형 | 기술영역 | 시스템 아키텍처 / OS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리눅스의 대표적인 오픈소스 배포판 중, 레드햇(RedHat)을 기반으로 한 무료 기업용 배포판으로 널리 사용되던 것은?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454. [PRE-03-074] 단답형 | 기술영역 | 시스템 아키텍처 / 병렬처리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GPU를 그래픽 처리 외에 과학 계산, AI 학습 등 범용 연산에 활용하는 기술을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455. [PRE-03-075] 단답형 | 기술영역 | 시스템 아키텍처 / CPU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사람의 뇌의 뉴런 구조를 모방하여 기억과 연산을 동시에 수행하고, 기존 CPU/GPU와 달리 폰노이만 병목을 극복하는 차세대 반도체를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456. [PRE-03-076] 단답형 | 기술영역 | 시스템 아키텍처 / CPU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양자컴퓨터에서 0과 1을 동시에 가질 수 있는 양자 정보의 기본 단위를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457. [PRE-03-077] 단답형 | 기술영역 | 시스템 아키텍처 / OS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운영체제 기능 중, 여러 프로그램이 동시에 실행되는 것처럼 보이게 하기 위해 CPU 사용 시간을 나누어 각 프로세스에 빠르게 교대로 할당하는 기술을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458. [PRE-03-078] 단답형 | 기술영역 | 시스템 아키텍처 / 메모리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가상기억장치를 사용할 때, 프로세스가 요청한 페이지가 현재 주기억장치에 없어 보조기억장치에서 읽어와야 하는 상황을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459. [PRE-03-079] 단답형 | 기술영역 | 시스템 아키텍처 / 메모리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메모리가 부족하여 CPU가 실제 연산보다 페이지 교체(스와핑)에 더 많은 시간을 소비하는 현상을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460. [PRE-03-080] 단답형 | 기술영역 | 시스템 아키텍처 / 스토리지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디스크 스케줄링에서 요청된 순서대로 헤드를 이동하는 가장 단순한 알고리즘의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461. [PRE-03-081] 단답형 | 기술영역 | 시스템 아키텍처 / 스토리지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SCAN 알고리즘에서, 헤드가 실린더의 가장 끝까지 이동하지 않고 진행 방향에 더 이상 요청이 없으면 즉시 방향을 바꾸는 개선된 방식은?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462. [PRE-03-082] 단답형 | 기술영역 | 시스템 아키텍처 / CPU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CPU가 명령어를 처리할 때, '명령어 인출(Fetch) → 해석(Decode) → 실행(Execute)' 단계를 마치 공장 조립 라인처럼 각 단계를 동시에 겹쳐 처리하여 처리량을 높이는 기법은?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463. [PRE-03-083] 단답형 | 기술영역 | 시스템 아키텍처 / 입출력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I/O 처리 방식 중, CPU가 I/O 장치의 완료 여부를 계속 확인하며 기다리는 방식을 무엇이라 하는가? (I/O가 완료될 때까지 다른 작업을 못 함)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464. [PRE-03-084] 단답형 | 기술영역 | 시스템 아키텍처 / 입출력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I/O 처리 방식 중, 장치가 데이터 처리 완료 후 CPU에 신호를 보내어 CPU가 다른 작업을 하다가 이 신호를 받으면 처리하는 방식은?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465. [PRE-03-085] 단답형 | 기술영역 | 시스템 아키텍처 / 스토리지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기업에서 백업용으로 널리 사용되는 자기테이프 방식의 대용량 저장 매체로, 카트리지 형태의 저비용 장기 보관 매체의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466. [PRE-03-086] 단답형 | 기술영역 | 시스템 아키텍처 / 스토리지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실제 물리적 테이프 없이 디스크 기반으로 테이프 장치를 에뮬레이션(모방)하여 테이프 소프트웨어와의 호환성을 유지하는 가상 스토리지 기술의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467. [PRE-03-087] 단답형 | 기술영역 | 시스템 아키텍처 / OS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운영체제에서 여러 프로세스가 동시에 메모리에 올라가 있을 때, 각 프로세스가 다른 프로세스의 메모리 영역을 침범하지 못하도록 보호하는 하드웨어/소프트웨어 기능을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468. [PRE-03-088] 단답형 | 기술영역 | 시스템 아키텍처 / CPU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CPU 명령어 사이클의 첫 번째 단계로, 프로그램 카운터(PC)가 가리키는 주소에서 다음 실행할 명령어를 가져오는 단계는?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469. [PRE-03-089] 단답형 | 기술영역 | 시스템 아키텍처 / 메모리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CPU와 주기억장치 사이에 위치하여 자주 참조되는 데이터를 빠르게 제공하는 고속 기억장치는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470. [PRE-03-090] 단답형 | 기술영역 | 시스템 아키텍처 / OS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운영체제에서 스케줄러가 준비 큐의 프로세스를 선택하여 CPU에 배정하는 작업을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471. [PRE-03-091] 단답형 | 기술영역 | 시스템 아키텍처 / 네트워크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OSI 7계층 중 IP 주소를 기반으로 패킷 라우팅을 담당하는 계층은?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472. [PRE-03-092] 단답형 | 기술영역 | 시스템 아키텍처 / 네트워크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OSI 7계층 중 TCP·UDP가 동작하며 종단 간 신뢰성 있는 데이터 전달을 담당하는 계층은?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473. [PRE-03-093] 단답형 | 기술영역 | 시스템 아키텍처 / TCP/IP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TCP 연결 수립 시 클라이언트와 서버가 SYN → SYN+ACK → ACK 순서로 주고받는 과정을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474. [PRE-03-094] 단답형 | 기술영역 | 시스템 아키텍처 / TCP/IP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TCP와 달리 연결 수립 과정 없이 데이터를 바로 전송하는 비연결성 전송 계층 프로토콜의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475. [PRE-03-095] 단답형 | 기술영역 | 시스템 아키텍처 / TCP/IP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IP 주소를 MAC 주소로 변환해주는 프로토콜의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476. [PRE-03-096] 단답형 | 기술영역 | 시스템 아키텍처 / 네트워크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MAC 주소를 IP 주소로 역방향 변환해주는 프로토콜의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477. [PRE-03-097] 단답형 | 기술영역 | 시스템 아키텍처 / 네트워크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네트워크 오류 발생 시 '목적지에 도달할 수 없음' 같은 메시지를 보내는 인터넷 제어 메시지 프로토콜의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478. [PRE-03-098] 단답형 | 기술영역 | 시스템 아키텍처 / TCP/IP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IPv4 주소는 몇 비트로 구성되어 있는가?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479. [PRE-03-099] 단답형 | 기술영역 | 시스템 아키텍처 / TCP/IP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IPv4 주소 부족 문제를 해결하기 위해 등장한 128비트 주소 체계를 가진 IP 버전은?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480. [PRE-03-100] 단답형 | 기술영역 | 시스템 아키텍처 / TCP/IP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사설 IP 주소를 공인 IP 주소로 변환하여 인터넷 통신을 가능하게 하는 기술의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481. [PRE-03-101] 단답형 | 기술영역 | 시스템 아키텍처 / TCP/IP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DHCP 서버가 클라이언트에게 IP 주소를 동적으로 할당하는 4단계 과정을 순서대로 나열하면? (약자로 표기)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482. [PRE-03-102] 단답형 | 기술영역 | 시스템 아키텍처 / 네트워크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큰 네트워크를 작은 구역으로 나누어 IP 주소를 효율적으로 관리하는 기법은?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483. [PRE-03-103] 단답형 | 기술영역 | 시스템 아키텍처 / 네트워크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여러 개의 작은 네트워크를 하나의 큰 네트워크로 묶어 라우팅 테이블을 단순화하는 기법은?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484. [PRE-03-104] 단답형 | 기술영역 | 시스템 아키텍처 / 네트워크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네트워크 라우팅 프로토콜 중 거리벡터 알고리즘을 사용하며 최대 15홉(Hop)으로 제한된 IGP 프로토콜의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485. [PRE-03-105] 단답형 | 기술영역 | 시스템 아키텍처 / 네트워크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링크 상태 라우팅 알고리즘을 사용하며 대규모 네트워크에서 빠른 경로 수렴이 가능한 'Open Shortest Path First' 프로토콜의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486. [PRE-03-106] 단답형 | 기술영역 | 시스템 아키텍처 / 네트워크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서로 다른 자율 시스템(AS) 간을 연결하는 EGP 방식의 라우팅 프로토콜로, TCP 기반이며 Path Vector 알고리즘을 사용하는 것은?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487. [PRE-03-107] 단답형 | 기술영역 | 시스템 아키텍처 / 네트워크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다음 설명이 가리키는 기술은? '하나의 물리적 스위치를 논리적으로 여러 네트워크로 분리하여 브로드캐스트 도메인을 제한하는 기술'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488. [PRE-03-108] 단답형 | 기술영역 | 시스템 아키텍처 / 네트워크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유선 LAN 표준인 IEEE 802.3에서 사용하는 매체 접근 제어 방식으로, 충돌 발생 시 대기 후 재전송하는 방식은?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489. [PRE-03-109] 단답형 | 기술영역 | 시스템 아키텍처 / 네트워크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무선 LAN 표준인 IEEE 802.11에서 충돌을 사전에 회피하기 위한 매체 접근 방식의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490. [PRE-03-110] 단답형 | 기술영역 | 시스템 아키텍처 / 네트워크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네트워크 통신 품질을 보장하기 위해 신뢰성, 지연, 지터, 대역폭을 관리하는 기술을 가리키는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491. [PRE-03-111] 단답형 | 기술영역 | 시스템 아키텍처 / 네트워크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같은 흐름의 패킷들 사이에서 지연 시간이 불규칙하게 변동하는 현상을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492. [PRE-03-112] 단답형 | 기술영역 | 시스템 아키텍처 / 네트워크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소프트웨어로 네트워크 제어 평면(Control Plane)을 데이터 평면(Data Plane)에서 분리하여 중앙에서 유연하게 관리하는 기술은?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493. [PRE-03-113] 단답형 | 기술영역 | 시스템 아키텍처 / 네트워크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방화벽, 라우터, 로드 밸런서 같은 네트워크 기능을 전용 하드웨어 대신 소프트웨어(가상 머신)로 구현하는 기술의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494. [PRE-03-114] 단답형 | 기술영역 | 시스템 아키텍처 / 네트워크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인터넷 전화(VoIP)에서 세션 개설, 수정, 종료를 담당하는 IETF 표준 시그널링 프로토콜의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495. [PRE-03-115] 단답형 | 기술영역 | 시스템 아키텍처 / 네트워크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실시간 음성·영상 데이터를 UDP 위에서 전송하며 타임스탬프와 순서 번호를 제공하는 프로토콜의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496. [PRE-03-116] 단답형 | 기술영역 | 시스템 아키텍처 / 가상화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물리적 서버 위에서 여러 가상 머신(VM)을 생성하고 관리하는 소프트웨어 계층으로, '가상 기계 모니터'라고도 불리는 것은?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497. [PRE-03-117] 단답형 | 기술영역 | 시스템 아키텍처 / 가상화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게스트 OS가 자신이 가상 환경임을 인지하지 못하도록 하드웨어를 완전히 에뮬레이션하는 가상화 방식은?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498. [PRE-03-118] 단답형 | 기술영역 | 시스템 아키텍처 / 가상화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게스트 OS가 자신이 가상 환경임을 알고 하이퍼바이저 API를 통해 하드웨어에 접근하는 방식으로, 에뮬레이션 없이 높은 성능을 제공하는 가상화 방식은?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499. [PRE-03-119] 단답형 | 기술영역 | 시스템 아키텍처 / 컨테이너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하이퍼바이저 없이 OS 커널을 공유하며 독립된 프로세스 공간을 제공하는 OS 수준 가상화 기술로, Docker가 대표적인 것은?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500. [PRE-03-120] 단답형 | 기술영역 | 시스템 아키텍처 / 가상화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하이퍼바이저를 사용하지 않고 운영체제 안에서 여러 독립된 실행 공간을 제공하는 서버 가상화 방식은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501. [PRE-03-121] 단답형 | 기술영역 | 시스템 아키텍처 / 클라우드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클라우드 서비스를 제공 범위에 따라 분류할 때, 서버·스토리지·네트워크 등 인프라를 서비스로 제공하는 유형의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502. [PRE-03-122] 단답형 | 기술영역 | 시스템 아키텍처 / 클라우드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개발 및 실행 환경(런타임, 미들웨어 등)을 서비스로 제공하여 사용자가 애플리케이션 개발에만 집중할 수 있는 클라우드 서비스 유형은?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503. [PRE-03-123] 단답형 | 기술영역 | 시스템 아키텍처 / 클라우드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완성된 소프트웨어 애플리케이션을 웹 브라우저로 바로 사용할 수 있는 클라우드 서비스 유형의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504. [PRE-03-124] 단답형 | 기술영역 | 시스템 아키텍처 / 클라우드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인터넷으로 불특정 다수에게 공개된 클라우드 서비스 유형은?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505. [PRE-03-125] 단답형 | 기술영역 | 시스템 아키텍처 / 클라우드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기업이 자체 데이터 센터에 클라우드 인프라를 구축하여 제한된 사용자에게만 제공하는 클라우드 유형은?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506. [PRE-03-126] 단답형 | 기술영역 | 시스템 아키텍처 / 클라우드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퍼블릭 클라우드와 프라이빗 클라우드를 함께 사용하며 워크로드를 필요에 따라 이동시키는 클라우드 형태는?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507. [PRE-03-127] 단답형 | 기술영역 | 시스템 아키텍처 / 분산 시스템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시스템 하나가 고장나도 서비스가 계속 운영되도록 여러 서버를 이중화·다중화하는 개념을 가리키는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508. [PRE-03-128] 단답형 | 기술영역 | 시스템 아키텍처 / 분산 시스템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HA 구성에서 활성 서버가 장애를 일으킬 때 대기 서버가 자동으로 서비스를 이어받는 전환 동작을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509. [PRE-03-129] 단답형 | 기술영역 | 시스템 아키텍처 / 분산 시스템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두 대 이상의 서버가 동시에 요청을 처리하며, 한 서버가 다운되면 나머지가 부하를 나눠 처리하는 HA 구성 방식은?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510. [PRE-03-130] 단답형 | 기술영역 | 시스템 아키텍처 / 분산 시스템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모든 프로세서가 하나의 공유 메모리를 사용하는 강결합 병렬 처리 시스템을 가리키는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511. [PRE-03-131] 단답형 | 기술영역 | 시스템 아키텍처 / 분산 시스템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각 프로세서가 독립적인 메모리를 가지며 네트워크로 데이터를 주고받는 약결합 방식의 대규모 병렬 처리 시스템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512. [PRE-03-132] 단답형 | 기술영역 | 시스템 아키텍처 / 분산 시스템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SMP의 프로그래밍 편의성과 MPP의 확장성을 결합한 구조로, 각 프로세서가 로컬 메모리를 가지지만 다른 프로세서 메모리에도 접근할 수 있는 시스템은?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513. [PRE-03-133] 단답형 | 기술영역 | 시스템 아키텍처 / 소프트웨어 아키텍처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최근 소프트웨어 아키텍처 기술 동향 중 기능을 잘게 나누어 독립적인 서비스 단위로 구성하는 방식은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514. [PRE-03-134] 단답형 | 기술영역 | 시스템 아키텍처 / 정보시스템 구조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사용자 단말이 서비스를 요청하고, 서버가 데이터 처리와 응답을 담당하는 정보시스템 구조는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515. [PRE-03-135] 단답형 | 기술영역 | 시스템 아키텍처 / 고가용성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시스템 일부에 장애가 발생해도 전체 서비스가 계속 동작하도록 설계된 시스템을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516. [PRE-03-136] 단답형 | 기술영역 | 시스템 아키텍처 / 마이크로서비스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마이크로서비스들이 서비스 디스커버리 없이도 서로를 찾을 수 있도록 트래픽 관리, 보안, 모니터링을 담당하는 인프라 계층은?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517. [PRE-03-137] 단답형 | 기술영역 | 시스템 아키텍처 / 시스템 구조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지역별 또는 기능별로 시스템과 데이터를 나누어 운영하여 부하를 분산하고 지역 장애 영향을 줄이는 방식은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518. [PRE-03-138] 단답형 | 기술영역 | 시스템 아키텍처 / 정보시스템 구조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지역별로 시스템과 데이터베이스를 나누어 운영함으로써 사용자 부하를 분산하고 지역 장애의 영향을 제한하는 시스템 배치 방식은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519. [PRE-03-139] 단답형 | 기술영역 | 시스템 아키텍처 / 재난복구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재난 발생 시 정보시스템 서비스를 복구하기 위해 별도 장소에 예비 시스템을 구축하고 운영하는 체계를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520. [PRE-03-140] 단답형 | 기술영역 | 시스템 아키텍처 / 시스템 아키텍처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정보시스템을 구성하는 하드웨어와 소프트웨어를 어떻게 연결하고 배치할지 미리 설계한 전체 구조를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521. [PRE-03-141] 단답형 | 기술영역 | 시스템 아키텍처 / 분산 시스템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분산 데이터베이스 설계 원칙으로, 일관성(Consistency)·가용성(Availability)·분할 허용성(Partition Tolerance) 중 동시에 세 가지 모두를 보장할 수 없다는 이론은?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522. [PRE-03-142] 단답형 | 기술영역 | 시스템 아키텍처 / 성능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시스템이 처리할 수 없을 만큼 요청이 몰릴 때 대기열에 요청을 담아두고 순차적으로 처리하여 갑작스런 트래픽 급증을 완화하는 패턴은?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523. [PRE-03-143] 단답형 | 기술영역 | 시스템 아키텍처 / 기억장치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레지스터, 캐시, 주기억장치, 보조기억장치처럼 CPU에 가까울수록 빠르고 비싸며 용량이 작아지는 구조를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524. [PRE-03-144] 단답형 | 기술영역 | 데이터베이스 / NoSQL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NoSQL 데이터베이스 유형 중 단순한 Get/Put/Delete 기능을 제공하며 Dynamo, Redis, MemcacheDB가 대표인 저장 방식은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525. [PRE-03-145] 단답형 | 기술영역 | 시스템 아키텍처 / 컴퓨터 아키텍처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명령어와 데이터가 같은 메모리와 버스를 사용하기 때문에 동시에 접근하기 어려워 병목이 발생할 수 있는 컴퓨터 구조는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526. [PRE-03-146] 단답형 | 기술영역 | 시스템 아키텍처 / 성능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단위 시간당 시스템이 처리하는 작업의 양을 나타내는 성능 지표는?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527. [PRE-03-147] 단답형 | 기술영역 | 시스템 아키텍처 / 현대 아키텍처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서버를 직접 관리하지 않고 함수 단위로 코드를 실행하며, 실행 시간에만 비용을 내는 클라우드 컴퓨팅 모델은?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528. [PRE-03-148] 단답형 | 기술영역 | 시스템 아키텍처 / 소프트웨어 아키텍처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시스템을 여러 계층으로 나누고 각 계층이 정해진 역할과 인터페이스를 통해 상위·하위 계층과 상호작용하는 아키텍처 스타일은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529. [PRE-03-149] 단답형 | 기술영역 | 시스템 아키텍처 / 네트워크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전송 계층에서 연결 설정 후 신뢰성 있는 데이터 전송을 제공하며 3-way handshaking을 사용하는 프로토콜은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530. [PRE-03-150] 단답형 | 기술영역 | 시스템 아키텍처 / 현대 아키텍처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단일 서버에 모든 기능이 통합된 전통적인 애플리케이션 구조로, 마이크로서비스 아키텍처와 대비되는 개념은?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531. [PRE-03-151] 단답형 | 기술영역 | 시스템 아키텍처 / 시스템 운영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정보시스템의 CPU, 메모리, 디스크, 네트워크 사용량 등을 예측하여 필요한 자원 규모를 산정하는 활동은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532. [PRE-03-152] 단답형 | 기술영역 | 시스템 아키텍처 / 현대 아키텍처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소프트웨어 배포 과정을 자동화하여 코드 변경 시 자동으로 빌드·테스트·배포가 수행되는 DevOps 실천 방식 중 자동 배포까지 포함하는 개념의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533. [PRE-03-153] 단답형 | 기술영역 | 시스템 아키텍처 / 분산 시스템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분산 시스템에서 데이터를 여러 서버에 수평으로 분산 저장하여 성능과 확장성을 높이는 데이터베이스 파티셔닝 방식은?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534. [PRE-03-154] 단답형 | 기술영역 | 시스템 아키텍처 / 고가용성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정보시스템이 장애 상황에서도 서비스를 계속 제공할 수 있도록 중복 구성과 장애 전환을 통해 가용성을 높이는 개념은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535. [PRE-03-155] 단답형 | 기술영역 | 시스템 아키텍처 / 네트워크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데이터를 작은 패킷으로 나누어 각 패킷이 독립적으로 목적지까지 최적 경로를 찾아가는 방식으로, 인터넷의 기본 원리인 전송 방식은?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536. [PRE-03-156] 단답형 | 기술영역 | 시스템 아키텍처 / 네트워크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OSI 7계층에서 가장 상위에 있으며 HTTP, DNS, FTP, SMTP 등 사용자 서비스에 직접 관련된 계층은?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537. [PRE-03-157] 단답형 | 기술영역 | 시스템 아키텍처 / 네트워크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도메인 이름(예: www.example.com)을 IP 주소로 변환해주는 인터넷 서비스의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538. [PRE-03-158] 단답형 | 기술영역 | 시스템 아키텍처 / 네트워크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OSI 7계층 중 0과 1로 표현되는 비트를 전기 신호로 물리적 매체를 통해 전달하는 최하위 계층은?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539. [PRE-03-159] 단답형 | 기술영역 | 시스템 아키텍처 / 네트워크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OSI 7계층에서 스위치가 동작하며 MAC 주소를 기반으로 동일 네트워크 내의 프레임 전달을 담당하는 계층은?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540. [PRE-03-160] 단답형 | 기술영역 | 시스템 아키텍처 / 가상화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물리적인 스토리지 자원들을 추상화하여 논리적으로 통합 관리하고, 필요한 만큼 가상 저장 공간을 할당하는 기술은?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541. [PRE-03-161] 단답형 | 기술영역 | 시스템 아키텍처 / 가상화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가상 데스크톱 환경을 서버에서 중앙 집중적으로 호스팅하여 사용자가 어느 기기에서나 동일한 데스크톱 환경에 접속하는 기술의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542. [PRE-03-162] 단답형 | 기술영역 | 시스템 아키텍처 / 클라우드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OpenStack에서 가상 컴퓨팅 인스턴스 생성과 관리를 담당하는 핵심 컴포넌트는?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543. [PRE-03-163] 단답형 | 기술영역 | 시스템 아키텍처 / 클라우드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클라우드 인프라를 코드로 정의하고 관리하는 방식으로, 인프라 설정을 코드처럼 버전 관리하고 자동화하는 개념은?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544. [PRE-03-164] 단답형 | 기술영역 | 시스템 아키텍처 / 클라우드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사용자가 서버, 스토리지, 네트워크 같은 인프라 자원을 빌려 쓰고 운영체제 이상은 직접 관리하는 클라우드 서비스 유형은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545. [PRE-03-165] 단답형 | 기술영역 | 시스템 아키텍처 / 정보시스템 구조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대용량 서버와 통합 데이터베이스를 하나의 센터에서 저장·운영하는 정보시스템 운영 방식은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546. [PRE-03-166] 단답형 | 기술영역 | 시스템 아키텍처 / 재난복구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재난 발생 후 서비스를 복구하기까지 허용 가능한 최대 시간을 나타내는 지표는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547. [PRE-03-167] 단답형 | 기술영역 | 시스템 아키텍처 / 재난복구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재난 발생 시 손실을 허용할 수 있는 데이터의 최대 시점을 나타내는 복구 목표 지표는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548. [PRE-03-168] 단답형 | 기술영역 | 시스템 아키텍처 / 현대 아키텍처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읽기(Query) 모델과 쓰기(Command) 모델을 분리하는 아키텍처 패턴의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549. [PRE-03-169] 단답형 | 기술영역 | 시스템 아키텍처 / 분산 시스템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하나의 거대한 애플리케이션을 더 이상 배포 가능한 단위로 나누지 않고 내부 모듈 경계만 명확히 하는, MSA와 Monolith 사이의 중간 접근 방식은?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550. [PRE-03-170] 단답형 | 기술영역 | 시스템 아키텍처 / 클라우드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클라우드 환경에서 자원 사용량에 따라 서버를 자동으로 늘리거나 줄이는 기능을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551. [PRE-03-171] 단답형 | 기술영역 | 시스템 아키텍처 / 클라우드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클라우드 멀티 테넌시(Multi-tenancy) 환경에서 여러 고객의 데이터가 동일 인프라를 공유하면서도 논리적으로 격리되는 구조를 가리키는 용어는?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552. [PRE-03-172] 단답형 | 기술영역 | 시스템 아키텍처 / 네트워크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라우터가 목적지까지의 경로를 결정하기 위해 사용하는 규칙 또는 알고리즘을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553. [PRE-03-173] 단답형 | 기술영역 | 시스템 아키텍처 / 성능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시스템에 점점 많은 부하를 가해 성능 한계점을 찾고, 최대 처리량과 응답 시간을 측정하는 테스트 유형은?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554. [PRE-03-174] 단답형 | 기술영역 | 시스템 아키텍처 / 운영체제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운영체제가 여러 프로세스에 CPU 사용 순서를 정해 공정하고 효율적으로 실행되도록 하는 활동은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555. [PRE-03-175] 단답형 | 기술영역 | 시스템 아키텍처 / 현대 아키텍처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깃(Git) 저장소를 단일 진실 공급원(Single Source of Truth)으로 사용하여 인프라와 애플리케이션 상태를 선언적으로 관리하고 자동 배포하는 방식은?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556. [PRE-03-176] 단답형 | 기술영역 | 시스템 아키텍처 / 분산 시스템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대용량 데이터를 여러 노드에 분산 저장하고 맵(Map)과 리듀스(Reduce) 두 단계로 병렬 처리하는 빅데이터 처리 프레임워크는?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557. [PRE-03-177] 단답형 | 기술영역 | 시스템 아키텍처 / 분산 시스템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Hadoop 생태계에서 비정형 데이터를 수집하여 HDFS로 적재하는 데이터 수집 도구는?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558. [PRE-03-178] 단답형 | 기술영역 | 시스템 아키텍처 / 현대 아키텍처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IoT, 모바일 디바이스처럼 네트워크 엣지(가장자리)에서 데이터를 처리하여 클라우드 전송 지연을 줄이는 컴퓨팅 패러다임은?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559. [PRE-03-179] 단답형 | 기술영역 | 시스템 아키텍처 / 사물인터넷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제한된 성능과 전력을 가진 IoT 기기 관리를 위해 OMA에서 정의한 경량 장치 관리 표준은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560. [PRE-03-180] 단답형 | 기술영역 | 시스템 아키텍처 / 네트워크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HTTP를 경량화하여 센서나 스마트 기기처럼 자원이 제한된 IoT 환경에서 사용하기 적합한 응용 프로토콜은 무엇인가?</w:t>
      </w:r>
    </w:p>
    <w:p>
      <w:pPr>
        <w:spacing w:before="0" w:after="80" w:line="240" w:lineRule="auto"/>
      </w:pPr>
    </w:p>
    <w:p>
      <w:pPr>
        <w:sectPr>
          <w:pgSz w:w="11906" w:h="16838"/>
          <w:pgMar w:top="907" w:right="907" w:bottom="850" w:left="907" w:header="720" w:footer="720" w:gutter="0"/>
          <w:cols w:space="720"/>
          <w:docGrid w:linePitch="360"/>
        </w:sectPr>
      </w:pPr>
    </w:p>
    <w:p>
      <w:pPr>
        <w:pStyle w:val="Heading1"/>
        <w:spacing w:before="0" w:after="160" w:line="259" w:lineRule="auto"/>
      </w:pPr>
      <w:r>
        <w:t>04. 정보보안 이해와 활용 (150문항)</w:t>
      </w: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561. [PRE-04-001] 단답형 | 기술영역 | 정보보안 / 정보보안 개요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정보보안의 3대 목표 중, 허가된 사용자만 정보에 접근할 수 있도록 보장하는 속성을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562. [PRE-04-002] 단답형 | 기술영역 | 정보보안 / 정보보안 개요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정보보안 3대 목표 중, 정보가 허가 없이 변조되거나 삭제되지 않음을 보장하는 속성은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563. [PRE-04-003] 단답형 | 기술영역 | 정보보안 / 정보보안 개요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정보보안 3대 목표 중, 권한이 있는 사용자가 필요할 때 언제든지 정보와 시스템을 사용할 수 있도록 보장하는 속성은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564. [PRE-04-004] 단답형 | 기술영역 | 정보보안 / 정보보안 개요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정보보안 3대 목표를 영어 약자 세 글자로 묶어 부를 때, 그 약자는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565. [PRE-04-005] 단답형 | 기술영역 | 정보보안 / 정보보안 개요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전자 거래에서 송신자나 수신자가 나중에 '나는 그 메시지를 보낸(또는 받은) 적이 없다'고 발뺌하지 못하도록 막는 보안 속성을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566. [PRE-04-006] 단답형 | 기술영역 | 정보보안 / 정보보안 개요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외부에서 내부 네트워크로 들어오는 패킷을 규칙에 따라 허용하거나 차단하는 대표적인 경계 보안 장비는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567. [PRE-04-007] 단답형 | 기술영역 | 정보보안 / 정보보안 개요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네트워크에서 침입 시도를 탐지하면 경보를 발생시키지만, 직접 차단하지는 않는 보안 시스템의 약자는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568. [PRE-04-008] 단답형 | 기술영역 | 정보보안 / 정보보안 개요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침입을 탐지함과 동시에 해당 트래픽을 자동으로 차단하는 능동적 보안 시스템의 약자는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569. [PRE-04-009] 단답형 | 기술영역 | 정보보안 / 암호 기술 개요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평문(Plaintext)을 알아볼 수 없는 형태로 변환한 결과물을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570. [PRE-04-010] 단답형 | 기술영역 | 정보보안 / 암호 기술 개요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암호문을 원래의 평문으로 되돌리는 과정을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571. [PRE-04-011] 단답형 | 기술영역 | 정보보안 / 대칭키 암호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암호화 키와 복호화 키가 동일한 암호 방식을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572. [PRE-04-012] 단답형 | 기술영역 | 정보보안 / 대칭키 암호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미국 NIST가 DES의 후속으로 채택한 표준 대칭키 블록 암호 알고리즘의 약자는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573. [PRE-04-013] 단답형 | 기술영역 | 정보보안 / 대칭키 암호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최초의 상용 표준 대칭키 블록 암호로, 56비트 키와 64비트 블록을 사용하는 알고리즘의 약자는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574. [PRE-04-014] 단답형 | 기술영역 | 정보보안 / 대칭키 암호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한국 국가 표준으로 제정된 128비트 블록 크기의 대칭키 암호 알고리즘으로, KISA가 개발한 것은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575. [PRE-04-015] 단답형 | 기술영역 | 정보보안 / 대칭키 암호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국가정보원 주도로 개발된 한국의 128/192/256비트 가변 키 길이 블록 암호 알고리즘은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576. [PRE-04-016] 단답형 | 기술영역 | 정보보안 / 대칭키 암호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대칭키 암호 방식 중, 평문을 고정 길이의 블록으로 나누어 블록 단위로 암호화하는 방식을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577. [PRE-04-017] 단답형 | 기술영역 | 정보보안 / 대칭키 암호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대칭키 암호 방식 중, 평문과 키 스트림을 비트 단위로 XOR하여 암호화하는 방식을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578. [PRE-04-018] 단답형 | 기술영역 | 정보보안 / 비대칭키 암호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암호화 키와 복호화 키가 서로 다른 한 쌍(공개키·개인키)을 사용하는 암호 방식을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579. [PRE-04-019] 단답형 | 기술영역 | 정보보안 / 비대칭키 암호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1978년 Rivest, Shamir, Adleman이 개발한 대표적인 공개키 암호 알고리즘으로, 큰 수의 소인수분해 어려움에 기반하는 것은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580. [PRE-04-020] 단답형 | 기술영역 | 정보보안 / 비대칭키 암호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타원 곡선의 이산대수 문제를 이용한 공개키 암호 알고리즘으로, RSA보다 짧은 키로 동일한 보안 강도를 제공하는 것의 약자는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581. [PRE-04-021] 단답형 | 기술영역 | 정보보안 / 비대칭키 암호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1976년 Diffie와 Hellman이 제안한 최초의 공개키 방식 키 교환 프로토콜로, 이산대수 문제를 기반으로 하는 것의 약자는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582. [PRE-04-022] 단답형 | 기술영역 | 정보보안 / 비대칭키 암호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공개키 암호에서 메시지를 암호화할 때 사용하는 키는 수신자의 (ㄱ)이고, 복호화할 때 사용하는 키는 수신자의 (ㄴ)이다. (ㄱ)은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583. [PRE-04-023] 단답형 | 기술영역 | 정보보안 / 비대칭키 암호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RSA 공개키 암호의 안전성 근거가 되는 수학적 어려운 문제는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584. [PRE-04-024] 단답형 | 기술영역 | 정보보안 / 해시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임의 길이의 입력 데이터를 고정 길이의 출력값(해시값)으로 변환하며, 역방향 연산(원문 복원)이 계산적으로 불가능한 단방향 함수를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585. [PRE-04-025] 단답형 | 기술영역 | 정보보안 / 해시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미국 NIST가 표준화한 해시 알고리즘 계열로, SHA-1의 후속으로 256비트 출력을 내는 대표적인 해시 알고리즘은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586. [PRE-04-026] 단답형 | 기술영역 | 정보보안 / 해시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해시 함수에서 서로 다른 입력값이 같은 해시값을 갖게 되는 현상은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587. [PRE-04-027] 단답형 | 기술영역 | 정보보안 / 해시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어떤 내용이든 일정한 길이의 값으로 바꾸며, 입력 내용이 조금만 달라져도 결과값이 크게 달라져 파일 무결성 확인에 활용되는 암호 기술은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588. [PRE-04-028] 단답형 | 기술영역 | 정보보안 / 해시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가능한 모든 패스워드의 해시값을 미리 계산해 저장한 표로, 해시에서 패스워드를 역추적하는 데 사용되는 공격 테이블을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589. [PRE-04-029] 단답형 | 기술영역 | 정보보안 / 해시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메시지에 비밀키를 결합하여 해시값을 생성함으로써 메시지 무결성과 인증을 동시에 제공하는 코드의 약자는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590. [PRE-04-030] 단답형 | 기술영역 | 정보보안 / 해시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메시지나 데이터 블록에 비밀키를 사용하여 생성하는 고정 길이의 인증 태그로, 메시지 무결성과 출처 인증을 보장하는 코드를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591. [PRE-04-031] 단답형 | 기술영역 | 정보보안 / 인증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시스템이나 네트워크에 접속하는 사용자가 본인임을 확인하는 과정을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592. [PRE-04-032] 단답형 | 기술영역 | 정보보안 / 인증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사용자가 알고 있는 정보(비밀번호, PIN 등)를 이용한 인증 방식을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593. [PRE-04-033] 단답형 | 기술영역 | 정보보안 / 인증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사용자가 소유한 물리적 매체(OTP 토큰, 스마트카드 등)를 이용한 인증 방식을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594. [PRE-04-034] 단답형 | 기술영역 | 정보보안 / 인증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지문, 홍채, 얼굴 등 사용자 자신의 신체적 특징을 이용해 신원을 확인하는 인증 방식을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595. [PRE-04-035] 단답형 | 기술영역 | 정보보안 / 인증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단일 인증 방식의 취약점을 보완하기 위해 지식·소유·생체 인증 중 두 가지 이상을 조합하는 인증 방식을 영어로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596. [PRE-04-036] 단답형 | 기술영역 | 정보보안 / 인증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매번 달라지는 일회용 패스워드를 생성해 인증에 사용하는 방식의 약자는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597. [PRE-04-037] 단답형 | 기술영역 | 정보보안 / 인증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생체인증을 인터넷에서 안전하게 사용하기 위한 국제 표준으로, 로컬 생체인증과 서버 공개키 기반을 결합한 인증 표준 프레임워크의 약자는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598. [PRE-04-038] 단답형 | 기술영역 | 정보보안 / 인증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패스워드 공격 방법 중, 가능한 모든 문자 조합을 하나씩 시도하는 공격 기법을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599. [PRE-04-039] 단답형 | 기술영역 | 정보보안 / 전자서명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전자서명을 생성(서명)할 때 사용하는 키는 서명자의 (ㄱ)이고, 서명을 검증할 때 사용하는 키는 서명자의 (ㄴ)이다. (ㄱ)은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600. [PRE-04-040] 단답형 | 기술영역 | 정보보안 / 전자서명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전자서명에서 서명을 검증할 때 사용하는 키는 서명자의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601. [PRE-04-041] 단답형 | 기술영역 | 정보보안 / 전자서명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전자서명이 제공하는 보안 속성 중, 메시지가 서명 이후 변조되지 않았음을 보장하는 속성은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602. [PRE-04-042] 단답형 | 기술영역 | 정보보안 / PKI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공개키 암호 기반의 신뢰 체계를 구성하는 인프라로, 공개키와 사용자 신원의 연결을 인증서로 관리하는 체계의 약자는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603. [PRE-04-043] 단답형 | 기술영역 | 정보보안 / PKI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PKI에서 공개키와 사용자 신원 정보를 결합하여 디지털 서명으로 보증하는 전자 문서를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604. [PRE-04-044] 단답형 | 기술영역 | 정보보안 / PKI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PKI에서 인증서 발급, 갱신, 폐지 등을 담당하며 인증서의 신뢰를 보증하는 기관의 약자는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605. [PRE-04-045] 단답형 | 기술영역 | 정보보안 / 전자서명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개인키로 문서에 서명하고 공개키로 이를 검증하여 송신자 확인, 무결성, 부인방지를 제공하는 기술은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606. [PRE-04-046] 단답형 | 기술영역 | 정보보안 / 인증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사용자의 공개키와 신원 정보를 인증기관이 확인하여 발급한 전자적 증명서를 이용하는 인증 방식은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607. [PRE-04-047] 단답형 | 기술영역 | 정보보안 / 네트워크 보안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인터넷 상에서 두 호스트 간 암호화된 가상의 전용 터널을 생성해 안전한 통신을 가능하게 하는 기술의 약자는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608. [PRE-04-048] 단답형 | 기술영역 | 정보보안 / 네트워크 보안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웹 통신에서 SSL/TLS 프로토콜을 적용해 데이터를 암호화한 HTTP를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609. [PRE-04-049] 단답형 | 기술영역 | 정보보안 / 네트워크 보안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클라이언트와 서버 간 암호화 통신을 위해 사용되는 프로토콜로, SSL의 후속 버전이며 현재 인터넷 표준 보안 프로토콜의 약자는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610. [PRE-04-050] 단답형 | 기술영역 | 정보보안 / 네트워크 보안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네트워크 패킷을 중간에서 가로채어 도청하거나 내용을 분석하는 공격을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611. [PRE-04-051] 단답형 | 기술영역 | 정보보안 / 네트워크 보안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공격자가 통신하는 두 당사자 사이에 끼어들어 메시지를 가로채거나 변조하는 공격을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612. [PRE-04-052] 단답형 | 기술영역 | 정보보안 / 네트워크 보안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네트워크 계층에서 IP 패킷을 암호화하고 인증하는 프로토콜로, VPN 구현에 많이 사용되는 것의 약자는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613. [PRE-04-053] 단답형 | 기술영역 | 정보보안 / 접근통제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접근통제의 3단계 절차 중, 사용자가 자신이 누구인지 시스템에 주장하는 첫 번째 단계를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614. [PRE-04-054] 단답형 | 기술영역 | 정보보안 / 접근통제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접근통제 정책 중, 군사 환경처럼 시스템이 주체에게 보안 등급을 부여하고 그 등급에 따라 접근을 강제로 결정하는 정책의 약자는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615. [PRE-04-055] 단답형 | 기술영역 | 정보보안 / 접근통제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접근통제 정책 중, 객체(파일·데이터)의 소유자가 다른 사용자에게 직접 접근 권한을 부여하거나 취소할 수 있는 정책의 약자는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616. [PRE-04-056] 단답형 | 기술영역 | 정보보안 / 접근통제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접근통제 정책 중, 관리자가 사전에 역할(Role)을 정의하고 사용자에게 역할을 할당해 접근 권한을 관리하는 정책의 약자는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617. [PRE-04-057] 단답형 | 기술영역 | 정보보안 / 접근통제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접근통제 모델 중, '기밀성' 보장을 목표로 하며 '위로 읽기 금지(No Read Up), 아래로 쓰기 금지(No Write Down)'를 원칙으로 하는 모델은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618. [PRE-04-058] 단답형 | 기술영역 | 정보보안 / 접근통제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접근통제 모델 중, Bell-LaPadula 모델의 약점인 무결성 보장을 위해 설계된 모델로 '아래로 읽기 금지(No Read Down), 위로 쓰기 금지(No Write Up)'를 원칙으로 하는 것은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619. [PRE-04-059] 단답형 | 기술영역 | 정보보안 / 접근통제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접근통제 메커니즘 중, 객체(파일·자원)를 기준으로 접근 가능한 주체 목록과 권한을 나열한 리스트를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620. [PRE-04-060] 단답형 | 기술영역 | 정보보안 / 접근통제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접근통제 모델 중, 기업 환경에서 이해 충돌을 방지하고 직무 분리 원칙을 반영한 접근통제 모델을 만리장성 모델(Chinese Wall Model)의 다른 이름으로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621. [PRE-04-061] 단답형 | 기술영역 | 정보보안 / 암호 기술 개요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암호 프로토콜의 분류 중, '암호화 기술'의 하위 두 방식인 대칭키 암호와 공개키 암호를 구분하는 기준은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622. [PRE-04-062] 단답형 | 기술영역 | 정보보안 / 해시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임의 길이의 데이터를 고정 길이의 값으로 변환하여 무결성 검증에 사용하는 일방향 함수는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623. [PRE-04-063] 단답형 | 기술영역 | 정보보안 / 해시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같은 입력에는 항상 같은 결과가 나오지만, 해시값만으로 원래 입력을 되돌리기 어렵다는 특징을 가진 암호 기술은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624. [PRE-04-064] 단답형 | 기술영역 | 정보보안 / 인증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PKI 기반의 공인인증서를 이용한 인증 방식에서, 인증서를 발급한 기관은 어디인가?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625. [PRE-04-065] 단답형 | 기술영역 | 정보보안 / 대칭키 암호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블록 암호의 운영 모드 중, 각 블록을 이전 암호문 블록과 XOR한 후 암호화하여 블록 간 의존성을 높이는 모드를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626. [PRE-04-066] 단답형 | 기술영역 | 정보보안 / 비대칭키 암호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공개키 암호에서 송신자가 수신자의 공개키로 암호화한 메시지는 오직 누가 복호화할 수 있는가?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627. [PRE-04-067] 단답형 | 기술영역 | 정보보안 / 정보보안 개요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정보보안 관리 체계에서 보안을 보장하기 위한 수단을 크게 세 가지로 분류할 때, 규정·지침·정책 등을 다루는 분류를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628. [PRE-04-068] 단답형 | 기술영역 | 정보보안 / 정보보안 개요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시나리오: 회사 직원 A는 퇴근 전 중요 파일을 이메일로 자신에게 보냈는데, 나중에 '나는 그 이메일을 보낸 적 없다'고 주장했다. 이 주장을 기술적으로 차단하기 위해 필요한 보안 속성은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629. [PRE-04-069] 단답형 | 기술영역 | 정보보안 / 네트워크 보안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네트워크에서 공격자가 정상적인 MAC 주소나 IP 주소를 위조하여 다른 시스템인 척 통신하는 공격을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630. [PRE-04-070] 단답형 | 기술영역 | 정보보안 / 정보보안 개요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내부 네트워크와 외부 네트워크 사이에 위치하는 보안 완충 지역으로, 외부에서 접근 가능한 서버(웹·메일 등)를 배치하는 구역을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631. [PRE-04-071] 단답형 | 기술영역 | 정보보안 / 해시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비밀번호처럼 원래 값을 다시 복원할 필요가 없는 정보를 저장할 때 사용하는, 해쉬 기반의 되돌릴 수 없는 암호화 방식은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632. [PRE-04-072] 단답형 | 기술영역 | 정보보안 / 인증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시나리오: 사용자 C는 사이트 로그인 시 비밀번호 외에 스마트폰으로 전송된 6자리 번호도 입력해야 했다. 이 인증 방식은 두 가지 요소(지식+소유)를 결합한 것으로, 이를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633. [PRE-04-073] 단답형 | 기술영역 | 정보보안 / 대칭키 암호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블록 암호의 설계 구조로, 평문을 두 반쪽으로 나눠 여러 라운드에 걸쳐 교차 연산하는 구조를 무엇이라 하는가? (DES, SEED 등이 이 구조를 사용함)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634. [PRE-04-074] 단답형 | 기술영역 | 정보보안 / PKI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디지털 인증서의 국제 표준 형식으로, 공개키·소유자 정보·CA 서명 등을 포함하는 표준의 버전은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635. [PRE-04-075] 단답형 | 기술영역 | 정보보안 / 비대칭키 암호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시나리오: 회사 D는 대칭키 암호(AES)로 파일을 암호화하고, 그 AES 키를 상대방의 공개키로 암호화하여 함께 전송했다. 이처럼 두 가지 암호 방식의 장점을 조합하는 기법을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636. [PRE-04-076] 단답형 | 기술영역 | 정보보안 / 웹 보안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웹 게시판에 악성 스크립트를 삽입하여, 그 글을 읽는 다른 사용자의 브라우저에서 스크립트가 실행되도록 하는 공격 기법을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637. [PRE-04-077] 단답형 | 기술영역 | 정보보안 / 웹 보안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XSS의 약자를 한국어로 풀어 쓰시오.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638. [PRE-04-078] 단답형 | 기술영역 | 정보보안 / 웹 보안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웹 입력 폼에 'OR 1=1--' 같은 SQL 구문을 삽입하여 데이터베이스 인증을 우회하거나 데이터를 탈취하는 공격을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639. [PRE-04-079] 단답형 | 기술영역 | 정보보안 / 시큐어 코딩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웹 입력값에 데이터베이스 명령어를 삽입해 DB 정보를 열람하거나 조작하는 공격은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640. [PRE-04-080] 단답형 | 기술영역 | 정보보안 / 웹 보안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CSRF의 약자를 한국어로 풀어 쓰시오.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641. [PRE-04-081] 단답형 | 기술영역 | 정보보안 / 웹 보안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웹 애플리케이션 앞단에 배치하여 HTTP/HTTPS 트래픽을 검사하고, SQL 인젝션·XSS 등 웹 공격을 탐지·차단하는 보안 장비를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642. [PRE-04-082] 단답형 | 기술영역 | 정보보안 / 웹 보안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공격자가 '../../../etc/passwd'와 같이 상대 경로 문자를 이용하여 웹 서버의 허가되지 않은 상위 디렉터리에 접근하는 공격 기법을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643. [PRE-04-083] 단답형 | 기술영역 | 정보보안 / OWASP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OWASP는 웹 애플리케이션 보안을 위한 비영리 단체로, 주기적으로 웹 취약점 상위 목록을 발표한다. OWASP의 약자를 풀어 쓰시오.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644. [PRE-04-084] 단답형 | 기술영역 | 정보보안 / OWASP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OWASP Top 10 중, 사용자 인증 및 세션 관리의 결함으로 인해 공격자가 다른 사용자의 계정을 탈취하거나 권한을 획득할 수 있는 취약점 항목명은?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645. [PRE-04-085] 단답형 | 기술영역 | 정보보안 / OWASP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OWASP Top 10 항목 중, 신뢰할 수 없는 데이터가 명령어나 쿼리에 포함되어 실행되는 취약점으로 SQL 인젝션, OS 명령 인젝션 등이 포함되는 항목명은?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646. [PRE-04-086] 단답형 | 기술영역 | 정보보안 / OWASP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OWASP Top 10 항목 중, 민감한 데이터(신용카드 번호, 의료 정보 등)가 암호화 없이 전송·저장되거나 취약한 암호화 알고리즘을 사용하여 노출되는 취약점 항목명은?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647. [PRE-04-087] 단답형 | 기술영역 | 정보보안 / OWASP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OWASP Top 10 항목 중, 웹 서버·프레임워크·라이브러리 등이 기본값 계정·불필요한 서비스·잘못된 권한 설정 등으로 운영될 때 발생하는 취약점 항목명은?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648. [PRE-04-088] 단답형 | 기술영역 | 정보보안 / OWASP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OWASP Top 10 항목 중, 공격자가 기능·자원에 대한 권한 없이 접근할 수 있는 결함으로, 일반 사용자가 관리자 페이지 URL을 직접 입력해 접근하는 사례가 해당하는 항목명은?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649. [PRE-04-089] 단답형 | 기술영역 | 정보보안 / 시큐어 코딩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사용자가 입력한 스크립트가 웹 페이지에서 실행되어 다른 사용자의 브라우저를 공격하는 웹 취약점은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650. [PRE-04-090] 단답형 | 기술영역 | 정보보안 / 시큐어 코딩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고정 크기 버퍼에 허용 범위를 넘는 데이터를 써서 인접 메모리를 손상시키고 임의 코드 실행으로 이어질 수 있는 취약점은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651. [PRE-04-091] 단답형 | 기술영역 | 정보보안 / 시큐어 코딩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소프트웨어 개발 생명주기(SDLC)의 각 단계에 보안 활동을 통합하여 초기 설계 단계부터 보안을 고려하는 개발 방법론을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652. [PRE-04-092] 단답형 | 기술영역 | 정보보안 / 시큐어 코딩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소프트웨어 보안약점의 공통 분류 체계로, 취약한 코딩 패턴의 목록을 제공하며 CWE-89(SQL Injection) 등의 식별자로 보안약점을 분류하는 시스템의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653. [PRE-04-093] 단답형 | 기술영역 | 정보보안 / 시큐어 코딩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고정 크기 버퍼에 그 크기를 초과하는 데이터를 기록하여 인접 메모리 영역을 덮어쓰고, 임의 코드 실행이나 시스템 충돌을 유발하는 C언어 관련 보안약점을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654. [PRE-04-094] 단답형 | 기술영역 | 정보보안 / 시큐어 코딩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Java 웹 애플리케이션에서 SQL 인젝션을 방어하기 위해, 쿼리 구조를 미리 컴파일하고 입력값을 바인딩 변수(?)로 처리하는 SQL 실행 방식을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655. [PRE-04-095] 단답형 | 기술영역 | 정보보안 / 시큐어 코딩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프로그램 코드를 실행하지 않고 소스코드 자체를 분석하여 보안약점을 찾는 테스트 방법을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656. [PRE-04-096] 단답형 | 기술영역 | 정보보안 / 시큐어 코딩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메모리 해제(free) 후에도 해당 포인터를 계속 참조하거나 같은 메모리를 두 번 해제하는 C 언어의 보안약점을 각각 무엇이라 하는가? (두 가지 답 모두 작성)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657. [PRE-04-097] 단답형 | 기술영역 | 정보보안 / 시큐어 코딩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안드로이드 앱에서 액티비티·서비스를 다른 앱에서 호출 가능하도록 공개 설정할 때 사용하는 AndroidManifest.xml 속성명은?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658. [PRE-04-098] 단답형 | 기술영역 | 정보보안 / 시큐어 코딩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소프트웨어의 보안약점과 보안취약점은 다르다. CVE 식별자 체계가 해당하는 것은 보안약점과 보안취약점 중 어느 것인가?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659. [PRE-04-099] 단답형 | 기술영역 | 정보보안 / 보안 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정보보호 관리체계(ISMS)의 약자를 한국어로 풀어 쓰시오.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660. [PRE-04-100] 단답형 | 기술영역 | 정보보안 / 컴플라이언스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개인정보보호 관리체계(PIMS)와 정보보호 관리체계(ISMS)를 통합한 한국형 인증 제도의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661. [PRE-04-101] 단답형 | 기술영역 | 정보보안 / 보안 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정보보호 위험관리에서 위험을 식별하고 평가한 후, 위험 수용 가능 수준 이상의 잔여 위험에 대한 대응 전략 중 보험 가입을 통해 금전적 손실 가능성을 이전하는 방법을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662. [PRE-04-102] 단답형 | 기술영역 | 정보보안 / 보안 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조직의 정보보호 활동에서 보안 이벤트 로그를 실시간 수집·분석하여 침해 여부를 모니터링하고 상관관계 분석으로 위협을 탐지하는 통합 보안 관제 시스템의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663. [PRE-04-103] 단답형 | 기술영역 | 정보보안 / 보안 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침입 탐지 시스템(IDS)과 달리, 탐지된 공격 트래픽을 실시간으로 차단하는 능동적 보안 장비의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664. [PRE-04-104] 단답형 | 기술영역 | 정보보안 / 보안 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보안 관제에서 공격자가 네트워크에 이미 침투한 이후의 수평 이동을 감지하기 위해, 실제로 가치 있는 자산이 없는 가짜 시스템이나 파일을 배치하여 공격자를 유인하는 기법을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665. [PRE-04-105] 단답형 | 기술영역 | 정보보안 / 침해 대응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침해 사고 대응 절차에서, 사고 발생 후 피해 규모를 최소화하고 시스템을 신속히 복구하기 위해 수립하는 계획을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666. [PRE-04-106] 단답형 | 기술영역 | 정보보안 / 위험관리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정보자산에 대한 위협과 취약성을 식별하고 위험 수준을 분석·평가한 뒤 대응 방안을 수립하는 활동은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667. [PRE-04-107] 단답형 | 기술영역 | 정보보안 / 위험관리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위험 대응 전략 중 위험 요소 자체를 제거하거나 해당 활동을 하지 않음으로써 위험 발생 가능성을 없애는 전략은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668. [PRE-04-108] 단답형 | 기술영역 | 정보보안 / 침해 대응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재해 복구 계획(DRP)에서 시스템 장애 발생 후 서비스를 정상 상태로 복구하는 데 허용되는 최대 시간을 나타내는 지표의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669. [PRE-04-109] 단답형 | 기술영역 | 정보보안 / 침해 대응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재해 복구 계획에서 장애 발생 시 허용 가능한 최대 데이터 손실 시점을 나타내는 지표로, 백업 주기를 결정하는 기준이 되는 값의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670. [PRE-04-110] 단답형 | 기술영역 | 정보보안 / 보안관리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조직이 정보보호 관리체계를 수립·운영하고 있는지 심사하여 인증하는 국내 정보보호 관리체계 인증은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671. [PRE-04-111] 단답형 | 기술영역 | 정보보안 / 보안관리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정보보호 관리체계와 개인정보보호 관리체계를 함께 심사하여 인증하는 국내 인증 제도는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672. [PRE-04-112] 단답형 | 기술영역 | 정보보안 / 컴플라이언스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한국의 개인정보 보호에 관한 일반법으로, 2011년 제정되어 공공·민간 부문 모두에 적용되는 법률의 이름은?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673. [PRE-04-113] 단답형 | 기술영역 | 정보보안 / 데이터베이스 보안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데이터베이스 보안의 3대 목표로, 허가받은 사용자만 볼 수 있게 하고, 데이터가 변조되지 않게 하며, 필요할 때 사용할 수 있게 하는 세 요소는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674. [PRE-04-114] 단답형 | 기술영역 | 정보보안 / 현대 위협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특정 조직을 장기간에 걸쳐 지속적으로 침투하여 정보를 유출하는 고도화된 지능형 공격으로, 국가 지원 해킹 그룹이 주로 사용하는 공격 유형의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675. [PRE-04-115] 단답형 | 기술영역 | 정보보안 / 현대 위협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악성 소프트웨어가 피해자의 파일을 암호화하고 복호화 키 제공 대가로 금전을 요구하는 공격 유형을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676. [PRE-04-116] 단답형 | 기술영역 | 정보보안 / 현대 위협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악성 파일을 디스크에 저장하지 않고 메모리(RAM)에서만 실행하여 기존 백신의 파일 기반 탐지를 회피하는 악성 코드 기법을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677. [PRE-04-117] 단답형 | 기술영역 | 정보보안 / 현대 위협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정상 소프트웨어의 업데이트 과정이나 서드파티 라이브러리에 악성 코드를 삽입하여 대규모 피해를 일으키는 공격 유형을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678. [PRE-04-118] 단답형 | 기술영역 | 정보보안 / 현대 위협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대규모 봇넷을 이용하여 다수의 좀비 PC에서 동시에 특정 서버나 네트워크에 트래픽을 집중시켜 서비스를 마비시키는 공격의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679. [PRE-04-119] 단답형 | 기술영역 | 정보보안 / 현대 위협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사용자가 인터넷 뱅킹 주소를 올바르게 입력했음에도 미리 컴퓨터를 감염시켜 DNS를 조작함으로써 가짜 사이트로 자동 연결되는 공격 기법을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680. [PRE-04-120] 단답형 | 기술영역 | 정보보안 / 현대 위협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QR코드와 피싱(Phishing)을 결합한 신종 금융 사기로, 가짜 QR코드를 스캔하도록 유도하여 악성 앱 설치나 금융 정보 탈취를 시도하는 공격 기법을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681. [PRE-04-121] 단답형 | 기술영역 | 정보보안 / 현대 위협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통신망을 도청하여 전송 중인 패킷을 캡처하고 내용을 분석하는 수동적 네트워크 공격 기법을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682. [PRE-04-122] 단답형 | 기술영역 | 정보보안 / 네트워크 보안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SSL의 후속 표준으로, 전송 계층 상위에서 동작하며 응용 계층에 안전한 전송 서비스를 제공하는 보안 프로토콜은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683. [PRE-04-123] 단답형 | 기술영역 | 정보보안 / 클라우드 보안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클라우드 환경에서 여러 가상머신(VM)이 공유하는 하이퍼바이저 취약점을 이용하여, 한 VM에서 다른 VM의 메모리나 자원에 접근하는 공격을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684. [PRE-04-124] 단답형 | 기술영역 | 정보보안 / 클라우드 보안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클라우드 환경에서 고객(CSC)과 클라우드 서비스 제공자(CSP)가 각각 보안 책임을 나눠 갖는 모델로, IaaS/PaaS/SaaS 유형에 따라 책임 범위가 달라지는 개념을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685. [PRE-04-125] 단답형 | 기술영역 | 정보보안 / 클라우드 보안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클라우드 서비스에서 데이터 저장 위치와 관할권이 불명확하여 발생하는 보안 문제로, 어느 국가의 법률이 적용될지 알 수 없는 이슈를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686. [PRE-04-126] 단답형 | 기술영역 | 정보보안 / 클라우드 보안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기업 내부 네트워크와 클라우드 리소스 모두에 대해 '신뢰하지 말고 항상 검증하라'는 원칙에 따라 모든 접근 요청을 지속적으로 인증·인가하는 보안 모델을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687. [PRE-04-127] 단답형 | 기술영역 | 정보보안 / 클라우드 보안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제로 트러스트 아키텍처에서 원격 사용자가 VPN 없이 클라우드 기반 프록시를 통해 내부 애플리케이션에 접근할 수 있게 하는 기술의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688. [PRE-04-128] 단답형 | 기술영역 | 정보보안 / 클라우드 보안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클라우드 인프라의 설정 오류(예: S3 버킷 퍼블릭 공개, 과도한 IAM 권한)를 지속적으로 모니터링하고 규정 준수 여부를 자동으로 검사하는 도구 유형의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689. [PRE-04-129] 단답형 | 기술영역 | 정보보안 / 현대 위협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특정 대상을 장기간 은밀하게 공격하여 정보를 수집하고 침투를 지속하는 지능형 지속 위협은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690. [PRE-04-130] 단답형 | 기술영역 | 정보보안 / 현대 위협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사용자를 가짜 웹사이트로 유도하여 개인정보나 금융정보를 탈취하는 공격으로, DNS나 호스트 파일 조작과 연관되는 공격은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691. [PRE-04-131] 단답형 | 기술영역 | 정보보안 / 클라우드 보안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여러 사용자가 같은 클라우드 인프라를 공유할 때 하이퍼바이저 취약점이나 데이터 집중 저장으로 인해 발생할 수 있는 보안 문제를 관리하는 분야는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692. [PRE-04-132] 단답형 | 기술영역 | 정보보안 / 현대 위협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IoT 기기의 기본 설정 비밀번호를 그대로 사용하는 취약점을 악용하여 수십만 대의 IoT 기기를 좀비화하고 2016년 대규모 DDoS 공격을 수행한 봇넷 악성코드의 이름은?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693. [PRE-04-133] 단답형 | 기술영역 | 정보보안 / 현대 위협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아직 소프트웨어 벤더가 패치를 발표하지 않은 상태의 취약점을 이용하는 공격으로, 방어가 극히 어려운 공격 유형을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694. [PRE-04-134] 단답형 | 기술영역 | 정보보안 / 웹 보안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웹 서버가 클라이언트에게 Set-Cookie 헤더로 쿠키를 발행할 때, 해당 쿠키를 JavaScript로 접근하지 못하도록 막아 XSS 공격 시 쿠키 탈취를 방지하는 쿠키 속성명은?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695. [PRE-04-135] 단답형 | 기술영역 | 정보보안 / 웹 보안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브라우저가 특정 웹사이트에서 지정한 출처(도메인·프로토콜·포트)가 아닌 곳에서의 JavaScript 요청을 차단하는 브라우저 보안 정책을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696. [PRE-04-136] 단답형 | 기술영역 | 정보보안 / 네트워크 보안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SSL의 후속 표준으로, 전송 계층 상위에서 동작하며 응용 계층에 안전한 통신 서비스를 제공하는 보안 프로토콜은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697. [PRE-04-137] 단답형 | 기술영역 | 정보보안 / 보안 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조직의 보안 정책·절차를 명문화하고 임직원이 이를 준수하는지 주기적으로 점검하는 활동으로, 기술적 통제와 함께 정보보호의 3대 통제 요소 중 하나인 통제 유형은?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698. [PRE-04-138] 단답형 | 기술영역 | 정보보안 / 보안 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정보보호 관리 체계에서 Plan-Do-Check-Act 4단계를 반복하여 지속적으로 개선하는 관리 원칙을 나타내는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699. [PRE-04-139] 단답형 | 기술영역 | 정보보안 / 보안 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조직의 중요 정보 자산에 잠재적으로 발생할 수 있는 위협, 취약점, 영향도를 분석하여 위험도를 산정하는 활동으로, 위험 대응 전략 수립의 선행 단계를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700. [PRE-04-140] 단답형 | 기술영역 | 정보보안 / 보안 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조직의 정보보호 정책 수립, 예산 배분, 투자 의사결정 등 보안 전략을 총괄하며 최고 경영진에게 보고하는 임원급 보안 담당자의 직함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701. [PRE-04-141] 단답형 | 기술영역 | 정보보안 / 침해 대응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침해 사고 발생 시 침해 흔적을 보존하고 원인을 분석하기 위해 시스템 메모리, 디스크 이미지, 네트워크 로그 등을 수집하는 첫 번째 대응 단계를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702. [PRE-04-142] 단답형 | 기술영역 | 정보보안 / 침해 대응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침해 사고 대응 이후 동일 사고의 재발 방지와 대응 절차 개선을 위해 수행하는 마지막 단계를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703. [PRE-04-143] 단답형 | 기술영역 | 정보보안 / 컴플라이언스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정보보호 관리의 국제 표준 체계로, 정보보안 관리 시스템의 요구사항을 규정하는 ISO/IEC 표준 번호는?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704. [PRE-04-144] 단답형 | 기술영역 | 정보보안 / 컴플라이언스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조직이 개인정보를 수집할 때 반드시 정보 주체에게 고지하고 동의를 받아야 하는 4가지 사항 중, 개인정보를 수집하는 이유에 해당하는 항목을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705. [PRE-04-145] 단답형 | 기술영역 | 정보보안 / 보안 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데이터베이스 암호화에서 DBMS에 내장된 암호화 기능을 사용하여 애플리케이션 수정 없이 투명하게 데이터를 암호화하는 방식의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706. [PRE-04-146] 단답형 | 기술영역 | 정보보안 / 보안 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데이터 암호화 키를 보호하기 위한 키 암호화 키(KEK)를 하드웨어 수준에서 안전하게 저장·관리하는 전용 보안 장치의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707. [PRE-04-147] 단답형 | 기술영역 | 정보보안 / 접근통제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데이터 소유자가 다른 사용자에게 접근 권한을 부여하거나 회수할 수 있는 접근통제 방식은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708. [PRE-04-148] 단답형 | 기술영역 | 정보보안 / 현대 위협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공격자가 합법적인 소프트웨어나 시스템 도구(PowerShell, WMI 등)를 악용하여 악성 행위를 수행하고, 악성 파일 없이 메모리에서만 동작하여 탐지를 회피하는 공격 전술을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709. [PRE-04-149] 단답형 | 기술영역 | 정보보안 / 클라우드 보안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클라우드 환경에서 IAM 권한 과다 부여, 미인증 API 노출, 비밀번호 없는 스토리지 등 클라우드 고유의 보안 위협 상위 목록을 주기적으로 발표하는 단체의 약자와 해당 목록 이름은?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710. [PRE-04-150] 단답형 | 기술영역 | 정보보안 / 컴플라이언스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한국에서 특정 규모 이상의 정보통신서비스 제공자가 법적으로 반드시 받아야 하는 인증으로, 정보보안과 개인정보보호를 통합한 한국형 관리체계 인증의 정식 명칭은?</w:t>
      </w:r>
    </w:p>
    <w:p>
      <w:pPr>
        <w:spacing w:before="0" w:after="80" w:line="240" w:lineRule="auto"/>
      </w:pPr>
    </w:p>
    <w:p>
      <w:pPr>
        <w:sectPr>
          <w:pgSz w:w="11906" w:h="16838"/>
          <w:pgMar w:top="907" w:right="907" w:bottom="850" w:left="907" w:header="720" w:footer="720" w:gutter="0"/>
          <w:cols w:space="720"/>
          <w:docGrid w:linePitch="360"/>
        </w:sectPr>
      </w:pPr>
    </w:p>
    <w:p>
      <w:pPr>
        <w:pStyle w:val="Heading1"/>
        <w:spacing w:before="0" w:after="160" w:line="259" w:lineRule="auto"/>
      </w:pPr>
      <w:r>
        <w:t>05. IT 비즈니스와 윤리 (160문항)</w:t>
      </w: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711. [PRE-05-001] 단답형 | 비즈니스영역 | IT 비즈니스 / 경영전략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재무·고객·내부 프로세스·학습과 성장의 4가지 관점으로 기업 성과를 균형 있게 평가하는 기법은?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712. [PRE-05-002] 단답형 | 비즈니스영역 | IT 비즈니스 / 경영전략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BSC에서 핵심성공요인의 수준과 성공 여부를 측정·관리하는 지표를 가리키는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713. [PRE-05-003] 단답형 | 비즈니스영역 | IT 비즈니스 / 경영전략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BSC의 전략맵(Strategy Map)은 BSC 구성요소 중 CSF들 간의 어떤 관계를 시각적으로 나타낸 것인가?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714. [PRE-05-004] 단답형 | 비즈니스영역 | IT 비즈니스 / 경영전략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IT-BSC의 4가지 관점 중 BSC의 재무 관점과 연계되며, IT 투자로부터 기업 가치 창출을 측정하는 관점은?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715. [PRE-05-005] 단답형 | 비즈니스영역 | IT 비즈니스 / 경영전략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투자 비용 대비 순 효과의 비율을 나타내는 재무적 성과평가 지표의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716. [PRE-05-006] 단답형 | 비즈니스영역 | IT 비즈니스 / 경영전략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미래의 현금 흐름을 현재 가치로 할인하여 합산한 값에서 투자비용을 뺀 값으로, 양수이면 투자 가치가 있다고 판단하는 재무 지표는?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717. [PRE-05-007] 단답형 | 비즈니스영역 | IT 비즈니스 / 경영전략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NPV를 0으로 만드는 할인율로, 투자의 기대 수익 규모를 연 단위로 표현하는 재무 지표의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718. [PRE-05-008] 단답형 | 비즈니스영역 | IT 비즈니스 / 경영전략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투자한 비용을 회수하는 데 걸리는 시간, 즉 누적 수익이 누적 비용을 초과하는 시점(손익분기점)을 나타내는 재무 지표는?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719. [PRE-05-009] 단답형 | 비즈니스영역 | IT 비즈니스 / 경영전략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목표에 의한 관리(MBO)에서 목표설정·참여·피드백의 3가지 구성요소 중, 상급자와 협의를 통해 구성원이 목표수립 과정에 함께 관여하는 요소는?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720. [PRE-05-010] 단답형 | 비즈니스영역 | IT 비즈니스 / 경영전략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KPI를 수립할 때 외부 회사의 지표를 그대로 모방하면 안 되는 이유와 관련된 KPI 도출 시 핵심 유의사항 두 가지는? (경영진 ___와 회사 상황에 맞는 ___ 두 가지)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721. [PRE-05-011] 단답형 | 비즈니스영역 | IT 비즈니스 / 경영전략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마이클 포터가 제안한 것으로, 기업의 모든 활동을 본원적 활동과 지원 활동으로 나누어 가치 창출 단계를 분석하는 모델은?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722. [PRE-05-012] 단답형 | 비즈니스영역 | IT 비즈니스 / 경영전략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기업 외부 환경을 정치(Political)·경제(Economic)·사회(Social)·기술(Technology) 4가지 요소로 분석하는 거시환경 분석 기법의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723. [PRE-05-013] 단답형 | 비즈니스영역 | IT 비즈니스 / 경영전략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기업 내부 환경을 전략·구조·시스템·공유가치·스타일·인력·기술 등 7개의 S로 시작하는 요소로 분석하는 맥킨지 프레임워크를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724. [PRE-05-014] 단답형 | 비즈니스영역 | IT 비즈니스 / 경영전략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기업의 내·외부 환경을 강점(Strengths)·약점(Weaknesses)·기회(Opportunities)·위협(Threats)의 4가지로 정리하는 통합 환경 분석 기법은?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725. [PRE-05-015] 단답형 | 비즈니스영역 | IT 비즈니스 / IT 거버넌스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기업이 IT를 활용하여 비즈니스 목표를 달성할 수 있도록 IT와 관련된 의사결정 권한과 책임 구조를 체계화하는 것을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726. [PRE-05-016] 단답형 | 비즈니스영역 | IT 비즈니스 / IT 거버넌스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IT 거버넌스의 대표 프레임워크로, 전 세계 기업이 IT를 효과적으로 통제하기 위해 공통으로 활용하는 국제 표준 지침서는?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727. [PRE-05-017] 단답형 | 비즈니스영역 | IT 비즈니스 / IT 거버넌스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기업 전체의 IT 아키텍처를 비즈니스·데이터·애플리케이션·기술 관점에서 통합 설계하여, 중복 투자를 줄이고 시스템 간 연계를 높이는 기업 IT 설계도는?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728. [PRE-05-018] 단답형 | 비즈니스영역 | IT 비즈니스 / IT 거버넌스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IT 서비스 제공자와 고객 간에 서비스 품질 수준을 문서로 합의한 계약을 가리키는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729. [PRE-05-019] 단답형 | 비즈니스영역 | IT 비즈니스 / IT 거버넌스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IT 서비스를 일관되고 체계적으로 제공하기 위한 모범 실무 가이드라인으로, 영국 정부가 1980년대에 개발한 IT 서비스관리 표준 프레임워크는?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730. [PRE-05-020] 단답형 | 비즈니스영역 | IT 비즈니스 / IT 거버넌스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기업의 정보 전략 계획을 수립하는 과정에서 경영환경 분석→현황 분석→정보화 목표 모델→마스터 플랜 순서로 산출물을 만드는 프로세스를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731. [PRE-05-021] 단답형 | 비즈니스영역 | IT 비즈니스 / 경영전략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기업이 핵심 역량 외의 IT 업무를 외부 전문 업체에 위탁하여 비용을 절감하고 경쟁력을 강화하는 전략은?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732. [PRE-05-022] 단답형 | 비즈니스영역 | IT 비즈니스 / 경영전략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아웃소싱 형태 중 IT 기획·전략과 IT 서비스 운영을 분리하여 위탁하는 방식으로, 전체 아웃소싱의 문제점을 부분적으로 해결하는 형태는?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733. [PRE-05-023] 단답형 | 비즈니스영역 | IT 비즈니스 / 경영전략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비즈니스 프로세스를 처음부터 근본적으로 재설계하여 비용·품질·서비스·속도를 극적으로 향상시키는 경영혁신 기법의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734. [PRE-05-024] 단답형 | 비즈니스영역 | IT 비즈니스 / 경영전략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회사 데이터를 수집·분석하여 경영진의 신속한 의사결정을 지원하는 시스템으로, DSS에서 발전하여 전 직원이 활용할 수 있도록 확장된 기업 분석 솔루션의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735. [PRE-05-025] 단답형 | 비즈니스영역 | IT 비즈니스 / 경영전략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100만 개 제품 중 불량이 3.4개 이하가 되도록 통계적 기법으로 품질을 관리하는 경영혁신 기법은?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736. [PRE-05-026] 단답형 | 비즈니스영역 | IT 비즈니스 / 경영전략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계획(Plan)→실행(Do)→확인(Check)→개선(Act)의 4단계를 반복하여 업무 품질을 지속적으로 향상시키는 관리 사이클은?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737. [PRE-05-027] 단답형 | 비즈니스영역 | IT 비즈니스 / 경영전략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소프트웨어 개발 프로세스의 국제 표준으로, '무엇을(What)' 해야 하는지 프로세스를 정의하지만 '어떻게(How)' 하는지는 규정하지 않는 표준의 번호는?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738. [PRE-05-028] 단답형 | 비즈니스영역 | IT 비즈니스 / 경영전략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표준 개발 방법론을 프로젝트 특성과 조직 환경에 맞게 일부 수정·축소·확장하여 적용하는 절차를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739. [PRE-05-029] 단답형 | 비즈니스영역 | IT 비즈니스 / 경영전략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IT 시스템 도입 시 '요구사항 정의 → 제안요청서(RFP) 발행 → 공급자 선정/계약 → 공급자 관리 → 인수 검수'의 5단계로 이루어지는 프로세스는?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740. [PRE-05-030] 단답형 | 비즈니스영역 | IT 비즈니스 / 경영전략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기업의 재무·생산·구매·인사 등 전사적 자원을 통합 관리하는 엔터프라이즈 솔루션의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741. [PRE-05-031] 단답형 | 비즈니스영역 | IT 비즈니스 / 경영전략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원자재 조달→생산→물류→판매까지 공급망 전체의 흐름을 통합 관리하여 재고 낭비와 '채찍 효과'를 줄이는 시스템의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742. [PRE-05-032] 단답형 | 비즈니스영역 | IT 비즈니스 / 경영전략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고객 데이터를 분석하여 고객과의 관계를 강화하고 기업 이미지와 브랜드 가치를 높이는 고객 관계 관리 시스템의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743. [PRE-05-033] 단답형 | 비즈니스영역 | IT 비즈니스 / 경영전략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제품의 기획→설계→생산→판매→폐기 전 과정에 걸친 제품 정보를 통합 관리하는 엔터프라이즈 솔루션의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744. [PRE-05-034] 단답형 | 비즈니스영역 | IT 비즈니스 / 경영전략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기업 내 흩어진 데이터를 한 곳에 통합 저장하고 분석하여 의사결정을 지원하는 전사 데이터 저장소의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745. [PRE-05-035] 단답형 | 비즈니스영역 | IT 비즈니스 / 경영전략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조직 구성원의 지식을 수집·공유·활용하여 기업 경쟁력을 높이는 지식 자원 관리 시스템의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746. [PRE-05-036] 단답형 | 비즈니스영역 | IT 비즈니스 / 디지털 경제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신기술이 등장할 때 거품 기대→거품 붕괴→재조명→안정의 단계를 거친다는 기술 성숙도 모델로, 가트너가 제시한 사이클은?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747. [PRE-05-037] 단답형 | 비즈니스영역 | IT 비즈니스 / 디지털 경제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IT 생태계를 구성하는 5가지 요소(CPNDS)의 C·P·N·D·S는 각각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748. [PRE-05-038] 단답형 | 비즈니스영역 | IT 비즈니스 / 디지털 경제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애플 앱스토어처럼 공급자와 소비자가 공통 기반 위에 모여 가치를 교환하고 생태계를 형성하는 비즈니스 구조를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749. [PRE-05-039] 단답형 | 비즈니스영역 | IT 비즈니스 / 디지털 경제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스마트폰 GPS·기지국·Wi-Fi 신호를 활용하여 이용자 위치 정보를 기반으로 맞춤 서비스를 제공하는 모바일 서비스의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750. [PRE-05-040] 단답형 | 비즈니스영역 | IT 비즈니스 / 디지털 경제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IT 서비스를 구독 방식으로 인터넷을 통해 제공하는 클라우드 서비스 중, 소프트웨어 자체를 구독 형태로 제공하는 모델의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751. [PRE-05-041] 단답형 | 비즈니스영역 | IT 비즈니스 / 경영전략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SCM에서 소비자 수요의 작은 변동이 공급망 상류(제조업체, 원자재 공급업체)로 갈수록 점점 크게 증폭되는 현상을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752. [PRE-05-042] 단답형 | 비즈니스영역 | IT 비즈니스 / 경영전략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회사 업무 프로세스를 시각화·분석·자동화하여 병목을 제거하고 효율을 높이는 업무 흐름 통합 관리 시스템의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753. [PRE-05-043] 단답형 | 비즈니스영역 | IT 비즈니스 / 비즈니스 모델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전략 수립의 구성요소 중 현재 기업 상태를 분석한 모델(현재 상태 모델)을 영어로 표현할 때 사용하는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754. [PRE-05-044] 단답형 | 비즈니스영역 | IT 비즈니스 / 비즈니스 모델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데이터 생성 시점부터 폐기까지의 전 생애주기에 따라 데이터를 자주 쓰이는 고성능 저장소에서 저렴한 저장소로 단계적으로 이동 관리하는 방법론의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755. [PRE-05-045] 단답형 | 비즈니스영역 | IT 비즈니스 / 비즈니스 모델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서버·스토리지·네트워크를 하나의 통합 어플라이언스로 묶어 즉시 배포할 수 있도록 사전 통합된 IT 인프라를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756. [PRE-05-046] 단답형 | 비즈니스영역 | IT 비즈니스 / 비즈니스 모델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IT 자원을 인력·소프트웨어·하드웨어·프로세스로 구분할 때, 이 4가지를 통칭하는 개념은?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757. [PRE-05-047] 단답형 | 비즈니스영역 | IT 비즈니스 / 비즈니스 모델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BSC의 4가지 관점 중 '직원의 교육·훈련·역량 개발'이 해당하는 관점은?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758. [PRE-05-048] 단답형 | 비즈니스영역 | IT 비즈니스 / 비즈니스 모델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MBO(목표관리)의 3가지 구성요소 중 목표와 평가를 상호 연계하여 직무수행을 지속적으로 개선할 수 있도록 평가 전에 정기적으로 제공해야 하는 요소는?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759. [PRE-05-049] 단답형 | 비즈니스영역 | IT 비즈니스 / 비즈니스 모델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비즈니스 프로세스의 효율성을 극적으로 개선하기 위해 고안된 러시아 과학자 알츠슐러의 발명 문제 해결 방법론으로, 40가지 발명 원리와 모순 제거를 핵심으로 하는 것은?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760. [PRE-05-050] 단답형 | 비즈니스영역 | IT 비즈니스 / IT 거버넌스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IT 거버넌스의 5가지 주요 관심영역을 나열하시오. (전략 연계, ____제공, 리스크____,____관리, 성과____)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761. [PRE-05-051] 단답형 | 비즈니스영역 | IT 비즈니스 / 경영전략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발주 기업이 IT 시스템 개발을 외부 공급업체에 의뢰할 때 요구사항과 선정 기준을 담아 제출을 요청하는 공식 문서는?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762. [PRE-05-052] 단답형 | 비즈니스영역 | IT 비즈니스 / 디지털 전환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전통 산업에 디지털 기술을 결합하여 비즈니스 모델·프로세스·문화를 근본적으로 변화시키는 전략적 혁신을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763. [PRE-05-053] 단답형 | 비즈니스영역 | IT 비즈니스 / 비즈니스 모델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다수의 공급자와 소비자가 공통 기반 위에서 상호작용하며 가치를 만드는 IT 비즈니스 모델은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764. [PRE-05-054] 단답형 | 비즈니스영역 | IT 비즈니스 / 디지털 전환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도시 기반 시설에 IoT·센서·네트워크를 적용하여 에너지, 교통, 환경을 실시간으로 감지하고 자동 관리하는 도시 인프라를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765. [PRE-05-055] 단답형 | 비즈니스영역 | IT 비즈니스 / 비즈니스 모델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비즈니스 모델 캔버스(BMC)의 9가지 블록 중 고객에게 제공하는 핵심 가치를 정의하는 블록의 이름은?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766. [PRE-05-056] 단답형 | 비즈니스영역 | IT 비즈니스 / 비즈니스 모델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비즈니스 모델 캔버스의 9개 블록을 모두 나열하시오. (가치 제안, 고객 세그먼트, 채널, 고객 관계, _____, _____, _____, _____, _____)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767. [PRE-05-057] 단답형 | 비즈니스영역 | IT 비즈니스 / 경영전략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기업이 추구해야 할 존재 이유와 방향성을 정의하는 것으로, 전략 수립의 출발점이 되는 조직의 사명을 영어로는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768. [PRE-05-058] 단답형 | 비즈니스영역 | IT 비즈니스 / 경영전략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KPI 수립 절차를 순서대로 나열할 때 첫 번째 단계인 '어떤 비즈니스 영역을 측정할지 결정하는 단계'는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769. [PRE-05-059] 단답형 | 비즈니스영역 | IT 비즈니스 / 경영전략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IT 비즈니스 아웃소싱 형태 중, IT 기능 전체를 하나의 공급업체에 모두 위탁하는 방식으로 책임 소재는 명확하지만 독점 문제가 발생할 수 있는 형태는?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770. [PRE-05-060] 단답형 | 비즈니스영역 | IT 비즈니스 / 경영전략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IT 아웃소싱 효과를 관리하기 위해 서비스 제공자와 고객 간 품질 수준을 합의한 계약서(SLA)를 이행하는지 지속적으로 감시·관리하는 활동의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771. [PRE-05-061] 단답형 | 비즈니스영역 | IT 비즈니스 / 경영전략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BSC의 구성요소 중 비전과 전략을 성공적으로 달성하기 위해 반드시 성공시켜야 하는 핵심 요인을 가리키는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772. [PRE-05-062] 단답형 | 비즈니스영역 | IT 비즈니스 / 비즈니스 모델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다음 시나리오에서 적용된 전략은? 'A사는 비용을 줄이고 품질을 높이기 위해 기존 업무 흐름을 부분 개선이 아닌 처음부터 완전히 다시 설계하기로 결정했다.'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773. [PRE-05-063] 단답형 | 비즈니스영역 | IT 비즈니스 / 비즈니스 모델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다음 시나리오에서 활용된 시스템은? 'B사 마케팅팀은 고객의 구매 이력과 행동 패턴을 분석하여 이탈 가능성이 높은 단골 고객을 자동으로 식별하고 맞춤 쿠폰을 발송했다.'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774. [PRE-05-064] 단답형 | 비즈니스영역 | IT 비즈니스 / 비즈니스 모델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다음 시나리오에서 나타난 현상은? 'C사는 재고 주문량을 소폭 늘렸는데, 도매업체는 두 배, 제조업체는 네 배의 생산 증가를 요청했다.'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775. [PRE-05-065] 단답형 | 비즈니스영역 | IT 비즈니스 / 경영전략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다음 시나리오에서 A사가 도입한 것은? 'A사는 영업·회계·재고·인사 부서가 각각 다른 소프트웨어를 쓰던 것을 하나의 통합 시스템으로 교체하여 실시간 데이터 공유를 실현했다.'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776. [PRE-05-066] 단답형 | 비즈니스영역 | IT 비즈니스 / 경영전략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다음 시나리오에서 활용된 프레임워크는? 'D기업은 새로운 서비스 출시 전, 국내 정치 규제 강화 우려, 경기 침체, 고령화 트렌드, 5G 보급 확산을 체계적으로 분석했다.'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777. [PRE-05-067] 단답형 | 비즈니스영역 | IT 비즈니스 / 경영전략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다음 시나리오에서 IT 부서가 사용한 평가 도구는? 'IT 부서는 재무 기여도, 사용자 만족도, 운영 프로세스 효율성, 미래 기술 투자 4가지 관점에서 IT 투자 성과를 측정했다.'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778. [PRE-05-068] 단답형 | 비즈니스영역 | IT 비즈니스 / 비즈니스 모델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지식재산권의 3가지 유형 중 소설·음악·영화처럼 학문·예술의 창작물을 보호하는 권리는?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779. [PRE-05-069] 단답형 | 비즈니스영역 | IT 비즈니스 / 비즈니스 모델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지식재산권의 유형 중 특허권·실용신안권·디자인권·상표권으로 구성되며, 산업 활동에서 나온 발명과 브랜드를 보호하는 권리를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780. [PRE-05-070] 단답형 | 비즈니스영역 | IT 비즈니스 / 비즈니스 모델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산업재산권의 4종류 중 '새로운 로고나 브랜드 명칭'을 독점적으로 사용할 수 있도록 보호하는 권리는?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781. [PRE-05-071] 단답형 | 비즈니스영역 | IT 비즈니스 / 비즈니스 모델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신지식재산권의 4가지 유형 중 컴퓨터 프로그램·반도체 설계·인터넷 기술 등 첨단 과학기술 분야의 권리를 묶어 부르는 명칭은?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782. [PRE-05-072] 단답형 | 비즈니스영역 | IT 비즈니스 / 비즈니스 모델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저작권의 3가지 분류 중 저작자의 명예와 인격을 보호하기 위한 것으로 양도가 불가능(일신전속성)한 권리는?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783. [PRE-05-073] 단답형 | 비즈니스영역 | IT 비즈니스 / 비즈니스 모델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살아있는 사람을 특정할 수 있는 모든 정보, 또는 다른 정보와 결합하여 특정할 수 있는 정보를 법률적으로 무엇이라 정의하는가?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784. [PRE-05-074] 단답형 | 비즈니스영역 | IT 비즈니스 / 비즈니스 모델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개인정보 유출 사고 발생 시, 개인정보처리자가 유출 사실을 알게 된 때로부터 즉시 정보 주체에게 알려야 하고 1,000명 이상 유출 시 관련 기관에도 신고해야 하는 이 의무를 '사후 대응'에서 핵심 3단계로 요약하면?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785. [PRE-05-075] 단답형 | 비즈니스영역 | IT 비즈니스 / 비즈니스 모델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개인정보 보호를 위한 국내 법령 중, 인터넷 서비스 사업자(포털, SNS 등)가 주로 따르는 법률은?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786. [PRE-05-076] 단답형 | 비즈니스영역 | IT 비즈니스 / 비즈니스 모델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1980년 OECD가 개인정보 보호를 위해 제정한 국제 가이드라인에서, '개인정보는 수집 목적 이외에 사용해서는 안 된다'는 원칙의 명칭은?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787. [PRE-05-077] 단답형 | 비즈니스영역 | IT 비즈니스 / 비즈니스 모델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BSC에서 '매출 증가율', '영업이익률'과 같은 재무 성과를 측정하는 관점은?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788. [PRE-05-078] 단답형 | 비즈니스영역 | IT 비즈니스 / 비즈니스 모델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아웃소싱 효과를 평가하고 개선하는 데 활용되는 eSCM 모델에서, 아웃소싱 서비스 역량을 평가하는 5가지 성숙도 수준 중 가장 낮은 단계의 이름은?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789. [PRE-05-079] 단답형 | 비즈니스영역 | IT 비즈니스 / 경영전략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IT 거버넌스 프로세스의 4단계 '계획→운영→평가→( )' 에서 빈칸에 들어가는 마지막 단계는?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790. [PRE-05-080] 단답형 | 비즈니스영역 | IT 비즈니스 / 경영전략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다음 시나리오에서 적용된 평가 모델은? 'E사는 신기술 AI 음성인식 솔루션 도입을 검토하면서 미래 현금흐름을 현재 가치로 환산한 후 초기 투자비용 3억 원을 뺐더니 1억 원이 남아 도입을 승인했다.'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791. [PRE-05-081] 단답형 | 비즈니스영역 | IT 비즈니스 / 개인정보보호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살아있는 사람을 특정할 수 있는 정보로, 단독으로 또는 다른 정보와 결합하여 개인을 식별할 수 있는 정보를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792. [PRE-05-082] 단답형 | 비즈니스영역 | IT 비즈니스 / 개인정보보호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인터넷 서비스 제공자(포털, SNS 등)가 온라인상에서 이용자 개인정보를 수집·이용할 때 주로 적용되는 국내 법률은?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793. [PRE-05-083] 단답형 | 비즈니스영역 | IT 비즈니스 / 개인정보보호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공공기관, 병원, 학교 등 오프라인 기관을 포함한 모든 개인정보 처리자에게 적용되는 국내 기본 법률은?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794. [PRE-05-084] 단답형 | 비즈니스영역 | IT 비즈니스 / 개인정보보호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유럽연합(EU)이 2018년 5월 시행한 개인정보 보호 규정으로, 정보주체에게 '잊힐 권리'와 데이터 이동권을 부여하는 법의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795. [PRE-05-085] 단답형 | 비즈니스영역 | IT 비즈니스 / 개인정보보호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살아 있는 개인에 관한 정보로서 성명, 주민등록번호, 영상 등을 통해 개인을 알아볼 수 있는 정보의 개념은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796. [PRE-05-086] 단답형 | 비즈니스영역 | IT 비즈니스 / 개인정보보호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미국 캘리포니아주에서 제정된 개인정보 보호법으로, 캘리포니아 주민에게 개인정보 열람·삭제·판매 거부 권리를 부여하는 법의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797. [PRE-05-087] 단답형 | 비즈니스영역 | IT 비즈니스 / 개인정보보호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중국이 2021년 시행한 개인정보 보호법으로, 중국 내 개인정보 처리에 관한 포괄적 규정을 담은 법률의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798. [PRE-05-088] 단답형 | 비즈니스영역 | IT 비즈니스 / 개인정보보호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1980년 OECD가 제정한 개인정보 보호 가이드라인의 핵심 원칙 중, 개인정보는 수집 목적에 필요한 최소한의 범위 내에서만 수집해야 한다는 원칙은?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799. [PRE-05-089] 단답형 | 비즈니스영역 | IT 비즈니스 / 개인정보보호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개인정보 유출 사고 발생 시, 기업이 피해 당사자(정보주체)에게 지체 없이 알려야 하는 의무를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800. [PRE-05-090] 단답형 | 비즈니스영역 | IT 비즈니스 / 개인정보보호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개인정보 유출을 예방하기 위한 사전 대응 조치로, 저장된 개인정보를 읽을 수 없도록 변환하여 보호하는 기술적 방법은?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801. [PRE-05-091] 단답형 | 비즈니스영역 | IT 비즈니스 / 지식재산권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인간의 창조적 활동 또는 경험 등에 의해 창출된 지식·정보·기술·표현 등 무형적인 것에 대하여 법이 부여하는 재산적 권리를 총칭하는 용어는?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802. [PRE-05-092] 단답형 | 비즈니스영역 | IT 비즈니스 / 지식재산권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지식재산권의 3가지 유형 중, 특허권·실용신안권·디자인권·상표권 4가지를 포괄하는 유형은?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803. [PRE-05-093] 단답형 | 비즈니스영역 | IT 비즈니스 / 저작권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소설, 음악, 영화, 컴퓨터 프로그램 등 문예·예술 창작물에 대해 창작한 때부터 자동으로 발생하는 배타적 권리는?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804. [PRE-05-094] 단답형 | 비즈니스영역 | IT 비즈니스 / 저작권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저작권 3분류 중, 저작자의 명예와 인격을 보호하기 위한 비금전적 권리로 양도가 불가능한 권리는?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805. [PRE-05-095] 단답형 | 비즈니스영역 | IT 비즈니스 / 저작권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저작권의 재산적 권리 중, 저작물을 복사하거나 디지털로 복제할 수 있는 독점 권리는?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806. [PRE-05-096] 단답형 | 비즈니스영역 | IT 비즈니스 / 저작권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저작권 3분류 중, 실연자·음반제작자·방송사업자가 보유하는 권리로 저작물을 활용해 부가가치를 창출하는 2차적 권리는?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807. [PRE-05-097] 단답형 | 비즈니스영역 | IT 비즈니스 / 지식재산권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특허권, 실용신안권, 디자인권, 상표권처럼 산업상 이용되는 발명·고안·표지 등을 보호하는 권리의 분류는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808. [PRE-05-098] 단답형 | 비즈니스영역 | IT 비즈니스 / 지식재산권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과학기술 발전과 사회 변화에 따라 컴퓨터 프로그램, 반도체 회로, 데이터베이스 등 새로운 분야에서 등장한 지식재산권은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809. [PRE-05-099] 단답형 | 비즈니스영역 | IT 비즈니스 / 지식재산권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기업이나 상품을 식별하기 위해 사용되는 로고, 브랜드명, 심벌 등 표지의 독점 사용권을 보호하는 산업재산권은?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810. [PRE-05-100] 단답형 | 비즈니스영역 | IT 비즈니스 / 지식재산권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컴퓨터 프로그램, 반도체 회로 설계, 인터넷 도메인 등 IT 기술 발전으로 새롭게 등장한 분야의 지식재산을 보호하는 권리 유형은?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811. [PRE-05-101] 단답형 | 비즈니스영역 | IT 비즈니스 / 지식재산권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영업상 중요한 정보로, 공개되지 않고 비밀로 관리되며 경제적 가치가 있는 기술·경영 정보는 신지식재산권 중 어떤 권리로 보호되는가?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812. [PRE-05-102] 단답형 | 비즈니스영역 | IT 비즈니스 / 저작권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소스 코드를 공개하고 누구나 사용·수정·배포할 수 있도록 허용하는 소프트웨어를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813. [PRE-05-103] 단답형 | 비즈니스영역 | IT 비즈니스 / 저작권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오픈소스 라이선스 중, 수정된 소스 코드를 포함한 파생 저작물도 반드시 동일한 GPL 라이선스로 공개해야 하는 '전파(Copyleft)' 조건을 가진 라이선스는?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814. [PRE-05-104] 단답형 | 비즈니스영역 | IT 비즈니스 / 저작권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오픈소스 라이선스 중 라이브러리 형태로 링크될 경우 파생물 공개 의무를 면제해주는, GPL보다 덜 제한적인 라이선스는?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815. [PRE-05-105] 단답형 | 비즈니스영역 | IT 비즈니스 / 저작권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오픈소스 라이선스 중 저작권 표시와 라이선스 문구만 유지하면 상업적 이용을 포함한 자유로운 사용·수정·배포가 가능한 가장 제약이 적은 라이선스 중 하나는?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816. [PRE-05-106] 단답형 | 비즈니스영역 | IT 비즈니스 / 저작권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오픈소스 라이선스 중, Apache Software Foundation이 만든 라이선스로 특허 사용권을 명시적으로 부여하며 상업적 이용이 자유로운 라이선스는?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817. [PRE-05-107] 단답형 | 비즈니스영역 | IT 비즈니스 / 윤리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IT 전문가가 직무를 수행할 때 지켜야 할 행동 규범 및 가치관으로, 정보 보안·개인정보 보호·공정성 등을 포함하는 개념은?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818. [PRE-05-108] 단답형 | 비즈니스영역 | IT 비즈니스 / AI 윤리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인공지능 시스템이 특정 인종·성별·연령 등에 편향된 결정을 내리는 문제로, AI 윤리에서 핵심적으로 다루어지는 이슈는?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819. [PRE-05-109] 단답형 | 비즈니스영역 | IT 비즈니스 / AI 윤리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AI 시스템이 특정 결과를 도출한 이유와 과정을 사람이 이해할 수 있도록 설명할 수 있어야 한다는 AI 윤리 원칙은?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820. [PRE-05-110] 단답형 | 비즈니스영역 | IT 비즈니스 / AI 윤리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EU가 AI 시스템을 위험 수준에 따라 규제하는 법적 프레임워크로, 2024년 발효된 세계 최초의 포괄적 AI 규제법은?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821. [PRE-05-111] 단답형 | 비즈니스영역 | IT 비즈니스 / AI 윤리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AI 시스템이 의도치 않게 잘못된 정보나 존재하지 않는 사실을 사실처럼 생성하는 현상을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822. [PRE-05-112] 단답형 | 비즈니스영역 | IT 비즈니스 / 윤리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기업이 이익 창출뿐만 아니라 환경, 사회, 지배구조 측면의 책임도 다해야 한다는 경영 지표를 나타내는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823. [PRE-05-113] 단답형 | 비즈니스영역 | IT 비즈니스 / 윤리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기업이 지역 사회와 환경에 미치는 영향을 고려하고, 이해관계자 전체의 이익을 위해 윤리적으로 행동해야 한다는 경영 개념은?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824. [PRE-05-114] 단답형 | 비즈니스영역 | IT 비즈니스 / IT 법규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인터넷에서 정보 교류, 전자상거래, 전자정부 서비스 등을 법적으로 뒷받침하는 전자 문서의 효력을 규정한 국내 법률은?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825. [PRE-05-115] 단답형 | 비즈니스영역 | IT 비즈니스 / 지식재산권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영업비밀, 데이터베이스, 컴퓨터 프로그램처럼 정보 자산에 대한 권리를 포함하는 신지식재산권의 유형은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826. [PRE-05-116] 단답형 | 비즈니스영역 | IT 비즈니스 / IT 법규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정부 전산망, 금융 시스템, 교통 인프라 등 국가 운영에 필수적인 IT 시스템을 보호하기 위해 관리되는 대상을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827. [PRE-05-117] 단답형 | 비즈니스영역 | IT 비즈니스 / IT 법규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전자서명법에서 규정하는, 공개키 기반구조(PKI)를 이용해 본인 확인 및 부인 방지 기능을 제공하는 전자 서명 방식은?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828. [PRE-05-118] 단답형 | 비즈니스영역 | IT 비즈니스 / 개인정보보호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개인정보를 처리하는 기업·기관에서 개인정보 보호 법규 준수 여부를 관리·감독하고 개인정보 침해 예방을 총괄하는 책임자를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829. [PRE-05-119] 단답형 | 비즈니스영역 | IT 비즈니스 / 개인정보보호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인터넷 홈페이지 등을 통해 개인정보를 수집·이용하기 전에 반드시 정보주체에게 공개해야 하는 문서로, 개인정보 처리 목적·보유기간·제3자 제공 여부 등을 담은 것은?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830. [PRE-05-120] 단답형 | 비즈니스영역 | IT 비즈니스 / 개인정보보호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개인정보를 수집·이용할 때 정보주체에게 목적과 항목을 알리고 동의를 받은 뒤 처리해야 한다는 원칙은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831. [PRE-05-121] 단답형 | 비즈니스영역 | IT 비즈니스 / 개인정보보호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인터넷 서비스 사업자는 정보통신망법을, 일반 기관은 개인정보보호법을 따르는 것처럼 개인정보 처리를 규율하는 국내 대표 법령 중 하나는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832. [PRE-05-122] 단답형 | 비즈니스영역 | IT 비즈니스 / AI 윤리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AI가 생성한 콘텐츠(이미지·텍스트·음성 등)가 실제처럼 보이도록 합성하는 기술로, 허위 정보 유포나 개인 명예훼손 등 윤리 문제를 일으키는 기술은?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833. [PRE-05-123] 단답형 | 비즈니스영역 | IT 비즈니스 / AI 윤리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AI 의사결정 과정에서 책임 소재가 불분명한 문제를 가리키는 AI 윤리 용어로, AI가 잘못된 결정을 내렸을 때 누가 책임을 지는가의 문제는?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834. [PRE-05-124] 단답형 | 비즈니스영역 | IT 비즈니스 / 윤리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소수의 IT 기업이 데이터·플랫폼을 독점하여 시장 경쟁을 저해하는 문제로, IT 비즈니스의 주요 윤리적 이슈 중 하나인 것은?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835. [PRE-05-125] 단답형 | 비즈니스영역 | IT 비즈니스 / 윤리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디지털 기술 접근성의 차이로 인해 정보 활용 능력, 경제적 기회 등이 계층 간·지역 간에 벌어지는 사회 문제를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836. [PRE-05-126] 단답형 | 비즈니스영역 | IT 비즈니스 / 지식재산권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새로운 산업적 발명에 대해 일정 기간 독점적으로 이용할 수 있도록 부여하는 산업재산권은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837. [PRE-05-127] 단답형 | 비즈니스영역 | IT 비즈니스 / 저작권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저작권은 별도의 등록 없이 창작 즉시 권리가 발생한다는 원칙을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838. [PRE-05-128] 단답형 | 비즈니스영역 | IT 비즈니스 / 저작권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저작재산권의 보호 기간은 저작자가 사망한 후 몇 년인가?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839. [PRE-05-129] 단답형 | 비즈니스영역 | IT 비즈니스 / 저작권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저작권 보호를 받지 않는 대상 중, 국가·지방자치단체가 작성한 법령, 고시, 판결문 등 공공 문서를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840. [PRE-05-130] 단답형 | 비즈니스영역 | IT 비즈니스 / 윤리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IT 서비스 제공자가 알고리즘을 이용해 사용자가 원하는 정보만 노출함으로써 특정 정보나 시각에만 갇히게 되는 현상을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841. [PRE-05-131] 단답형 | 비즈니스영역 | IT 비즈니스 / 윤리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소셜 미디어에서 자신과 의견이 비슷한 사람들끼리만 소통하여 다양한 시각을 접할 기회가 줄어드는 현상을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842. [PRE-05-132] 단답형 | 비즈니스영역 | IT 비즈니스 / IT 비즈니스 모델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소프트웨어나 서비스를 직접 소유하지 않고 인터넷을 통해 필요한 만큼 이용하는 Web IT 비즈니스 모델은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843. [PRE-05-133] 단답형 | 비즈니스영역 | IT 비즈니스 / IT 법규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IT 서비스 기업이 서비스 이용자에게 서비스 수준(가용성, 응답 속도 등)을 보장하는 계약서를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844. [PRE-05-134] 단답형 | 비즈니스영역 | IT 비즈니스 / 개인정보보호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이용자의 동의 없이 컴퓨터에 설치되어 사용자 정보를 수집하거나 광고를 노출하는 악성 소프트웨어를 통칭하는 용어는?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845. [PRE-05-135] 단답형 | 비즈니스영역 | IT 비즈니스 / IT 법규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타인의 이름, 브랜드, 표어 등 식별 표지와 유사한 인터넷 도메인 이름을 미리 등록하여 이득을 취하려는 행위를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846. [PRE-05-136] 단답형 | 비즈니스영역 | IT 비즈니스 / 지식재산권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저작권, 산업재산권, 신지식재산권처럼 인간의 창작물과 정보 자산에 대해 인정되는 권리를 통칭하는 말은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847. [PRE-05-137] 단답형 | 비즈니스영역 | IT 비즈니스 / 저작권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오픈소스 라이선스 중, 소스 코드를 공개할 의무는 없지만 저작권·라이선스 고지, 변경 사항 명시의 세 가지 조건만 준수하면 되는 라이선스는?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848. [PRE-05-138] 단답형 | 비즈니스영역 | IT 비즈니스 / 지식재산권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타인의 저작물을 원저작자 허락 없이 인터넷에 무단 게재하여 수백만 명이 다운로드하였다. 이 경우 침해된 저작재산권의 종류는?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849. [PRE-05-139] 단답형 | 비즈니스영역 | IT 비즈니스 / AI 윤리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AI 기술이 자동화를 통해 다수의 일자리를 대체함으로써 발생하는 사회적·윤리적 문제를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850. [PRE-05-140] 단답형 | 비즈니스영역 | IT 비즈니스 / 개인정보보호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GDPR에서 정보주체가 자신의 개인정보를 한 서비스 제공자에서 다른 서비스 제공자로 이전해달라고 요청할 수 있는 권리는?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851. [PRE-05-141] 단답형 | 비즈니스영역 | IT 비즈니스 / 개인정보보호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GDPR에서 규정한 권리 중, 정보주체가 자신의 개인정보를 삭제해달라고 요청할 수 있는 권리는?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852. [PRE-05-142] 단답형 | 비즈니스영역 | IT 비즈니스 / IT 법규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온라인 플랫폼이 이용자 간 콘텐츠 거래·공유를 중개할 때, 플랫폼이 제3자 콘텐츠로 인한 법적 책임을 지는 범위를 규정하는 원칙은?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853. [PRE-05-143] 단답형 | 비즈니스영역 | IT 비즈니스 / 개인정보보호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OECD 개인정보 보호 8원칙 중, 수집된 개인정보는 수집 시 명시된 목적 이외의 용도로 사용해서는 안 된다는 원칙은?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854. [PRE-05-144] 단답형 | 비즈니스영역 | IT 비즈니스 / 윤리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소프트웨어 개발자가 시스템의 윤리적·보안 취약점을 발견했을 때 이를 보고·공개할 의무가 있다는 IT 직업윤리 원칙과 관련된 행위는?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855. [PRE-05-145] 단답형 | 비즈니스영역 | IT 비즈니스 / AI 윤리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AI가 특정 국가 또는 세계 전체의 운명에 영향을 미칠 수 있는 강력한 AI가 등장할 경우를 대비하여, AI 개발과 배포의 안전성을 확보해야 한다는 원칙은?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856. [PRE-05-146] 단답형 | 비즈니스영역 | IT 비즈니스 / 개인정보보호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기업이 개인정보를 처리할 때 정보주체에게 수집 목적, 항목, 보유 기간 등을 미리 알리고 동의를 받아야 하는 원칙은?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857. [PRE-05-147] 단답형 | 비즈니스영역 | IT 비즈니스 / IT 법규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IT 서비스 기업이 해외에 서버를 두고 국내 이용자의 개인정보를 처리할 때, 국내 법이 역외 적용되는 기준이 되는 원칙은?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858. [PRE-05-148] 단답형 | 비즈니스영역 | IT 비즈니스 / 지식재산권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기업이 소프트웨어를 개발할 때 오픈소스를 활용하면서 해당 라이선스를 위반할 경우 발생하는 법적 위험을 관리하기 위해 오픈소스 사용 현황을 추적·관리하는 활동은?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859. [PRE-05-149] 단답형 | 비즈니스영역 | IT 비즈니스 / 윤리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IT 종사자가 직무 수행 과정에서 취득한 기밀 정보나 특권적 접근 권한을 개인 이익을 위해 사용하는 비윤리적 행위를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860. [PRE-05-150] 단답형 | 비즈니스영역 | IT 비즈니스 / IT 법규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기업이 IT 시스템을 운영하면서 관련 법규, 보안 정책, 내부 통제 기준 등을 준수하는 상태를 유지하는 활동을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861. [PRE-05-151] 단답형 | 비즈니스영역 | IT 비즈니스 / 개인정보보호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기업이 신규 IT 서비스·시스템을 설계·도입하기 전에 개인정보 침해 위험을 사전에 평가하고 예방하는 절차는?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862. [PRE-05-152] 단답형 | 비즈니스영역 | IT 비즈니스 / 윤리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개인정보 보호, 공정한 알고리즘, 책임감 있는 서비스 운영처럼 IT 기술과 서비스를 올바르게 만들고 사용하기 위한 기준은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863. [PRE-05-153] 단답형 | 비즈니스영역 | IT 비즈니스 / AI 윤리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AI 시스템이 개인의 사생활을 침해하거나, 적절한 동의 없이 생체정보를 수집·분석하는 행위에서 논의되는 AI 윤리 핵심 가치는?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864. [PRE-05-154] 단답형 | 비즈니스영역 | IT 비즈니스 / 지식재산권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컴퓨터 프로그램, 반도체 회로, 데이터베이스처럼 기존 지식재산권만으로 보호하기 어려운 새로운 분야의 권리는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865. [PRE-05-155] 단답형 | 비즈니스영역 | IT 비즈니스 / IT 법규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모든 인터넷 트래픽을 동등하게 처리하며, 인터넷 서비스 사업자(ISP)가 특정 콘텐츠나 서비스를 차별하거나 속도를 제한해서는 안 된다는 원칙은?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866. [PRE-05-156] 단답형 | 비즈니스영역 | IT 비즈니스 / 윤리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IT 기업이 기후 변화에 대응하기 위해 데이터 센터 운영에서 재생 에너지를 사용하거나 탄소 배출을 줄이는 활동과 관련된 IT 사회적 책임 분야는?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867. [PRE-05-157] 단답형 | 비즈니스영역 | IT 비즈니스 / 개인정보보호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개인정보처리자가 개인정보를 수집할 때 반드시 지켜야 하는 원칙으로, 처리 목적을 위해 꼭 필요한 최소한의 개인정보만 수집해야 한다는 원칙은?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868. [PRE-05-158] 단답형 | 비즈니스영역 | IT 비즈니스 / AI 윤리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AI 모델을 학습시킬 때 사용된 데이터에 특정 집단에 대한 편향이 포함되어 있어, AI 출력 결과에도 그 편향이 반영되는 문제를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869. [PRE-05-159] 단답형 | 비즈니스영역 | IT 비즈니스 / IT 법규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기업의 IT 거버넌스 프레임워크 중, IT 서비스 관리의 모범 사례(Best Practice)를 제시하는 국제 표준 프레임워크의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870. [PRE-05-160] 단답형 | 비즈니스영역 | IT 비즈니스 / 윤리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IT 전문가가 자신의 역량 범위를 벗어나는 업무에 대해 이를 솔직히 밝히고 거부하거나 적절한 전문가에게 위임해야 한다는 직업윤리 원칙은?</w:t>
      </w:r>
    </w:p>
    <w:p>
      <w:pPr>
        <w:spacing w:before="0" w:after="80" w:line="240" w:lineRule="auto"/>
      </w:pPr>
    </w:p>
    <w:p>
      <w:pPr>
        <w:sectPr>
          <w:pgSz w:w="11906" w:h="16838"/>
          <w:pgMar w:top="907" w:right="907" w:bottom="850" w:left="907" w:header="720" w:footer="720" w:gutter="0"/>
          <w:cols w:space="720"/>
          <w:docGrid w:linePitch="360"/>
        </w:sectPr>
      </w:pPr>
    </w:p>
    <w:p>
      <w:pPr>
        <w:pStyle w:val="Heading1"/>
        <w:spacing w:before="0" w:after="160" w:line="259" w:lineRule="auto"/>
      </w:pPr>
      <w:r>
        <w:t>06. 테크니컬 커뮤니케이션과 프로젝트 관리 (180문항)</w:t>
      </w: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871. [PRE-06-001] 단답형 | 비즈니스영역 | 테크니컬 커뮤니케이션 / 문서작성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비즈니스 커뮤니케이션의 핵심 요소 중, 수신자가 송신자에게 되돌려주는 반응으로 쌍방향 소통을 가능하게 하는 요소는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872. [PRE-06-002] 단답형 | 비즈니스영역 | 테크니컬 커뮤니케이션 / 문서작성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비즈니스 커뮤니케이션에서 메시지가 전달되는 수단(회의, 이메일, 전화, 보고서 등)을 가리키는 요소 명칭은?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873. [PRE-06-003] 단답형 | 비즈니스영역 | 테크니컬 커뮤니케이션 / 문서작성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부서원이 팀장에게 업무 결과를 보고하거나, 직원이 임원에게 의견을 제안하는 방향의 커뮤니케이션 유형은?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874. [PRE-06-004] 단답형 | 비즈니스영역 | 테크니컬 커뮤니케이션 / 문서작성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같은 부서의 동료끼리 또는 동급 직책의 팀 간에 이루어지는 커뮤니케이션 방향은?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875. [PRE-06-005] 단답형 | 비즈니스영역 | 테크니컬 커뮤니케이션 / 문서작성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비즈니스 문제해결 프로세스의 첫 번째 단계로, '어디에 문제가 있는가'를 명확히 규정하는 단계는?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876. [PRE-06-006] 단답형 | 비즈니스영역 | 테크니컬 커뮤니케이션 / 문서작성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1940년대 광고업자 알렉스 오스본이 고안한 창의적 사고기법으로, 판단을 유보하고 자유롭게 아이디어를 쏟아내는 집단 발상 기법은?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877. [PRE-06-007] 단답형 | 비즈니스영역 | 테크니컬 커뮤니케이션 / 문서작성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에드워드 드 보노가 개발한 창의적 사고기법으로, 여섯 가지 색깔 역할(하얀-사실, 빨간-감정, 검은-비판, 노란-긍정, 녹색-창조, 파란-정리)을 번갈아 맡아 다각도로 아이디어를 도출하는 기법은?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878. [PRE-06-008] 단답형 | 비즈니스영역 | 테크니컬 커뮤니케이션 / 문서작성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오스본의 체크리스트를 에이벌(Bob Eberle)이 발전시킨 창의적 아이디어 발상 기법으로, Substitute·Combine·Adapt·Modify·Put to other uses·Eliminate·Rearrange의 7가지 질문 체계로 이루어진 기법의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879. [PRE-06-009] 단답형 | 비즈니스영역 | 테크니컬 커뮤니케이션 / 문서작성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러시아 발명가 알트슐러가 수만 건의 발명을 분석해 개발한 문제해결 기법으로, 40가지 발명의 원리와 76가지 표준 해결책을 포함하는 창의적 문제해결 방법론의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880. [PRE-06-010] 단답형 | 비즈니스영역 | 테크니컬 커뮤니케이션 / 문서작성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'Mutually Exclusive and Collectively Exhaustive'의 약자로, '상호 중복 없이 전체적으로 빠진 것이 없는' 상태를 의미하는 논리적 사고 원칙의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881. [PRE-06-011] 단답형 | 비즈니스영역 | 테크니컬 커뮤니케이션 / 문서작성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MECE 사고방식에 따라 주요 항목을 나무 형태로 계층적으로 분해해 논리적 구조를 시각화하는 사고 도구는?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882. [PRE-06-012] 단답형 | 비즈니스영역 | 테크니컬 커뮤니케이션 / 문서작성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프랜시스 베이컨이 창안한 논리적 추론 방법으로, 여러 구체적인 사실들로부터 일반적인 원리를 이끌어내는 사고방식은?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883. [PRE-06-013] 단답형 | 비즈니스영역 | 테크니컬 커뮤니케이션 / 문서작성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이미 알고 있는 일반적인 전제로부터 구체적인 사실을 도출하는 논리적 추론 방법은? (예: '모든 사람은 죽는다. 소크라테스는 사람이다. 따라서 소크라테스는 죽는다.')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884. [PRE-06-014] 단답형 | 비즈니스영역 | 테크니컬 커뮤니케이션 / 문서작성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의사결정을 위해 요소들을 트리 구조로 분할하고 쌍대비교(Pairwise Comparison)로 단계적으로 분석해 최종 결정을 내리는 합리적 의사결정 기법의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885. [PRE-06-015] 단답형 | 비즈니스영역 | 테크니컬 커뮤니케이션 / 문서작성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하나의 기준이 아닌 여러 요소의 기준을 동시에 고려하여 대안을 선택하는 의사결정 기법으로, 약자로 'MCDM'이라 불리는 기법의 한국어 명칭은?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886. [PRE-06-016] 단답형 | 비즈니스영역 | 테크니컬 커뮤니케이션 / 보고서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회사에서 업무 목적으로 만드는 모든 문서의 총칭으로, 이메일·보고서·계약서·회의록 등을 포함하며 법적 효력을 가질 수 있는 공식 문서의 총칭은?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887. [PRE-06-017] 단답형 | 비즈니스영역 | 테크니컬 커뮤니케이션 / 보고서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비즈니스 문서 중, 제품이나 아이디어에 대한 사업 추진 계획을 승인 후 시행 세부 계획을 상세히 기술하는 문서는?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888. [PRE-06-018] 단답형 | 비즈니스영역 | 테크니컬 커뮤니케이션 / 보고서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비즈니스 문서 작성에서 'Bottom Line Up Front'의 약자로, 결론을 문서 앞부분에 먼저 제시하는 문서 작성 원칙의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889. [PRE-06-019] 단답형 | 비즈니스영역 | 테크니컬 커뮤니케이션 / 회의관리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회의록 작성 시 반드시 포함해야 하는 요소 중, '누가·언제까지·무엇을 한다'를 명시하는 항목으로 회의가 실질적 결과로 이어지게 하는 요소는?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890. [PRE-06-020] 단답형 | 비즈니스영역 | 테크니컬 커뮤니케이션 / 이메일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비즈니스 이메일 작성 5원칙 중 첫 번째로, 수신자가 열람 여부를 결정하고 내용을 예측할 수 있도록 이메일을 열기 전부터 핵심을 담아야 하는 영역은?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891. [PRE-06-021] 단답형 | 비즈니스영역 | 테크니컬 커뮤니케이션 / 문서작성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기술적 내용을 정확하고 명확하게 전달하기 위해 작성되는 문서의 총칭으로, 개발 명세서·API 문서·사용자 매뉴얼 등이 해당하는 문서 유형은?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892. [PRE-06-022] 단답형 | 비즈니스영역 | 테크니컬 커뮤니케이션 / 문서작성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테크니컬 문서의 3대 특징 중 하나로, 단어나 문장이 독자에 따라 다르게 해석되지 않도록 은유나 모호한 표현을 피하고 정확한 내용만 담는 특징은?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893. [PRE-06-023] 단답형 | 비즈니스영역 | 테크니컬 커뮤니케이션 / 문서작성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테크니컬 문서의 3대 특징 중, 서론·본론·결론 등의 일정한 형식과 목차·번호 체계를 갖추어 통일성 있게 구성되는 특징은?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894. [PRE-06-024] 단답형 | 비즈니스영역 | 테크니컬 커뮤니케이션 / 문서작성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테크니컬 문서 작성 시 전문용어를 처음 사용할 때 반드시 해야 하는 행위는?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895. [PRE-06-025] 단답형 | 비즈니스영역 | 테크니컬 커뮤니케이션 / 문서작성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테크니컬 문서 작성 유의사항 중 하나로, 문서가 수정·개선될 때마다 v1.0, v1.1처럼 이력을 추적하는 관리 방법은?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896. [PRE-06-026] 단답형 | 비즈니스영역 | 테크니컬 커뮤니케이션 / 문서작성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명확한 테크니컬 문서 작성의 3원칙 중 하나로, '처리가 됩니다'(수동) 대신 '시스템이 처리합니다'(능동) 형태로 쓰는 서술 방식은?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897. [PRE-06-027] 단답형 | 비즈니스영역 | 테크니컬 커뮤니케이션 / 문서작성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테크니컬 문서 작성에서 결론을 먼저 제시하고 이유·근거를 뒤에 배치하는 문서 구성 방식은?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898. [PRE-06-028] 단답형 | 비즈니스영역 | 테크니컬 커뮤니케이션 / 문서작성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테크니컬 문서 작성 시 동일 레벨의 항목들을 동일한 문법 형식으로 나열하는 서술 방식으로, 가독성을 높이고 일관성을 유지하는 기법은?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899. [PRE-06-029] 단답형 | 비즈니스영역 | 테크니컬 커뮤니케이션 / 보고서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고객이 시장에 어떤 솔루션이 있는지 파악하기 위해 업체들에게 보내는 정보 요청 문서로, RFP 작성 전 단계의 시장조사용 문서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900. [PRE-06-030] 단답형 | 비즈니스영역 | 테크니컬 커뮤니케이션 / 보고서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고객(발주자)이 업체(수주자)에게 '이런 요구사항으로 제안서를 제출하라'고 요청하는 공식 문서로, 요구사항·평가 기준·제출 기한을 담고 있는 문서의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901. [PRE-06-031] 단답형 | 비즈니스영역 | 테크니컬 커뮤니케이션 / 보고서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RFP에 응답하여 수주자가 '고객의 문제 → 우리의 해결책 → 기대효과 → 역량 증명 → 비용 → 일정' 순으로 작성하는 문서 명칭은?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902. [PRE-06-032] 단답형 | 비즈니스영역 | 테크니컬 커뮤니케이션 / 보고서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분석서 작성 시 '시스템이 무엇을 해야 하는가(기능)'와 '시스템이 얼마나 잘 해야 하는가(성능·보안·확장성)'로 나뉘는 두 분석 유형의 명칭은?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903. [PRE-06-033] 단답형 | 비즈니스영역 | 테크니컬 커뮤니케이션 / 보고서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SW 개발 프로젝트에서 분석 결과를 바탕으로 아키텍처·DB·UI·API 등 시스템 구조를 구체적으로 정의하는 문서로, 건축의 도면에 비유되는 문서는?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904. [PRE-06-034] 단답형 | 비즈니스영역 | 테크니컬 커뮤니케이션 / 보고서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프로젝트 종료 시 목표 달성 여부, 일정·비용 성과, 품질 결과, 그리고 향후 프로젝트를 위한 교훈(Lessons Learned)을 담는 문서는?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905. [PRE-06-035] 단답형 | 비즈니스영역 | 테크니컬 커뮤니케이션 / 보고서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테스트 설계서에서 특정 기능에 대해 입력값·기대출력값·실제결과를 기록하는 최소 단위 테스트 항목의 명칭은?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906. [PRE-06-036] 단답형 | 비즈니스영역 | 테크니컬 커뮤니케이션 / 프레젠테이션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프레젠테이션의 3가지 목적 중 하나로, 청중에게 특정 결정이나 행동을 유도하기 위한 목적은?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907. [PRE-06-037] 단답형 | 비즈니스영역 | 테크니컬 커뮤니케이션 / 프레젠테이션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프레젠테이션 준비 과정 중, 발표 내용과 수준을 결정하는 가장 핵심적인 단계로 '누가 이 발표를 듣는가'를 파악하는 단계는?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908. [PRE-06-038] 단답형 | 비즈니스영역 | 테크니컬 커뮤니케이션 / 프레젠테이션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발표 자료에서 슬라이드 한 장에 담아야 할 핵심 메시지의 권장 최대 개수는?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909. [PRE-06-039] 단답형 | 비즈니스영역 | 테크니컬 커뮤니케이션 / 프레젠테이션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발표 자료 작성 원칙 중, 슬라이드 내 텍스트 위주 구성 대신 데이터를 시각적으로 표현하는 것으로 '글보다 이것을 활용하라'는 원칙에서 '이것'은?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910. [PRE-06-040] 단답형 | 비즈니스영역 | 테크니컬 커뮤니케이션 / 프레젠테이션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발표 시나리오의 기본 4단계 구조로, '개요 → (ㄱ) → 증거 → 결론' 에서 (ㄱ)에 들어가는 단계는?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911. [PRE-06-041] 단답형 | 비즈니스영역 | 테크니컬 커뮤니케이션 / 프레젠테이션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메라비안 법칙에 따르면, 프레젠테이션 소통에서 비언어적 요소(눈 맞춤, 제스처, 표정 등)가 차지하는 비율은 몇 %인가?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912. [PRE-06-042] 단답형 | 비즈니스영역 | 테크니컬 커뮤니케이션 / 프레젠테이션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발표 자료 검토의 3단계 중 '오타 점검, 폰트 통일, 색상 일관성 확인'에 해당하는 검토 단계는?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913. [PRE-06-043] 단답형 | 비즈니스영역 | 테크니컬 커뮤니케이션 / 프레젠테이션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현장 발표 전 점검 체크리스트에서 권장하는 사전 점검 완료 시간은 발표 몇 분 전인가?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914. [PRE-06-044] 단답형 | 비즈니스영역 | 테크니컬 커뮤니케이션 / 프레젠테이션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발표 자료에서 폰트 크기의 권장 최소 기준(단위: pt)은?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915. [PRE-06-045] 단답형 | 비즈니스영역 | 테크니컬 커뮤니케이션 / 협상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비즈니스 커뮤니케이션에서 논리적 설득의 기본 3단계 구조인 '주장 → 근거 → (ㄱ)'에서 (ㄱ)에 해당하는 단계는?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916. [PRE-06-046] 단답형 | 비즈니스영역 | 테크니컬 커뮤니케이션 / 문서작성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테크니컬 문서 체크리스트의 5가지 확인 항목 중 '문서가 수정될 때마다 번호와 날짜를 표시해야 한다'는 항목에 해당하는 요소는?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917. [PRE-06-047] 단답형 | 비즈니스영역 | 테크니컬 커뮤니케이션 / 보고서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사용자 매뉴얼(설명서) 작성 시 텍스트 설명과 함께 단계별 이해를 돕기 위해 반드시 포함하도록 권장되는 시각 자료는?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918. [PRE-06-048] 단답형 | 비즈니스영역 | 테크니컬 커뮤니케이션 / 보고서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SW 프로젝트에서 소프트웨어 규모를 코드 라인 수(LOC) 대신 기능 단위로 측정하는 방법으로, 입력·출력·조회·내부파일·외부인터페이스 5가지로 기능을 분류해 점수화하는 방법의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919. [PRE-06-049] 단답형 | 비즈니스영역 | 테크니컬 커뮤니케이션 / 보고서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'1명이 1달 동안 할 수 있는 작업량'을 단위로 삼아 프로젝트 투입 공수를 측정하는 단위의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920. [PRE-06-050] 단답형 | 비즈니스영역 | 테크니컬 커뮤니케이션 / 문서작성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사업계획서(기획서) 작성 시 '이 사업을 왜 해야 하는가'에 해당하는 핵심 첫 번째 질문이 담기는 항목은?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921. [PRE-06-051] 단답형 | 비즈니스영역 | 테크니컬 커뮤니케이션 / 문서작성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비즈니스 문제해결 프로세스에서 해결안을 실행한 후, 목표 달성 여부를 돌아보는 마지막 단계는?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922. [PRE-06-052] 단답형 | 비즈니스영역 | 테크니컬 커뮤니케이션 / 회의관리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회의록의 필수 구성 요소 7가지 중 '어떤 주제를 논의하는가'를 사전에 공지하고 기록하는 항목은?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923. [PRE-06-053] 단답형 | 비즈니스영역 | 테크니컬 커뮤니케이션 / 이메일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비즈니스 이메일 5원칙 중 마지막 항목으로, 발신자의 이름·직책·연락처 등 발신자 정보를 이메일 하단에 포함시키는 요소는?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924. [PRE-06-054] 단답형 | 비즈니스영역 | 테크니컬 커뮤니케이션 / 문서작성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비즈니스 문서 작성에서 결론이나 핵심 메시지를 문서 도입부에 먼저 제시하는 문서 구성 원칙으로, 두괄식이라고도 불리는 구성 방식은?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925. [PRE-06-055] 단답형 | 비즈니스영역 | 테크니컬 커뮤니케이션 / 문서작성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문제해결 능력의 4가지 구성 요소 중, 기존 방식에 얽매이지 않고 새로운 해결책을 떠올리는 능력은?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926. [PRE-06-056] 단답형 | 비즈니스영역 | 테크니컬 커뮤니케이션 / 문서작성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테크니컬 문서 작성 완성 전 5가지 체크리스트 중, '이 문서를 읽는 독자의 전문 지식 수준에 맞게 작성됐는가'를 확인하는 항목은?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927. [PRE-06-057] 단답형 | 비즈니스영역 | 테크니컬 커뮤니케이션 / 문서작성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비즈니스 커뮤니케이션에서 Shannon &amp; Weaver 통신 모델의 6대 요소 중, 메시지의 정확한 전달을 방해하는 외부 요인을 가리키는 요소는?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928. [PRE-06-058] 단답형 | 비즈니스영역 | 테크니컬 커뮤니케이션 / 협상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비즈니스 협상이나 보고에서 '상황(Situation) → 문제(Complication) → 질문(Question) → 답변(Answer)'의 4단계 스토리텔링 구조를 갖는 커뮤니케이션 프레임워크의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929. [PRE-06-059] 단답형 | 비즈니스영역 | 테크니컬 커뮤니케이션 / 보고서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비즈니스 문서 중, 상황을 객관적·육하원칙 방식으로 전달하는 '상황 전달 보고서'와 논리적 이유와 판단을 담는 '판단 보고서'로 구분되는 문서 유형은?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930. [PRE-06-060] 단답형 | 비즈니스영역 | 테크니컬 커뮤니케이션 / 문서작성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비즈니스 문서 작성에서 '누가, 언제, 어디서, 무엇을, 왜, 어떻게'의 6가지 질문에 답하는 형식의 원칙을 가리키는 영어 약어는?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931. [PRE-06-061] 단답형 | 비즈니스영역 | 테크니컬 커뮤니케이션 / 프레젠테이션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프레젠테이션 시나리오 구조 'Hook → 현황 → 문제 → 해결책 → 결론'에서 청중의 주의를 단번에 사로잡기 위한 첫 번째 요소는?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932. [PRE-06-062] 단답형 | 비즈니스영역 | 테크니컬 커뮤니케이션 / 프레젠테이션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발표 자료 검토의 3단계 중 '청중의 관점에서 슬라이드를 보며 이해도와 흐름을 점검'하는 단계는?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933. [PRE-06-063] 단답형 | 비즈니스영역 | 테크니컬 커뮤니케이션 / 문서작성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테크니컬 문서 작성의 핵심 원칙 중, 한 문장 안에는 오직 하나의 정보만 담아야 한다는 원칙의 명칭은?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934. [PRE-06-064] 단답형 | 비즈니스영역 | 테크니컬 커뮤니케이션 / 문서작성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비즈니스 커뮤니케이션에서 조직 최상위에서 하위 계층으로 방침·공지·지시가 전달되는 소통 방향은?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935. [PRE-06-065] 단답형 | 비즈니스영역 | 테크니컬 커뮤니케이션 / 보고서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SW 개발 테스트 단계에서 단위 테스트 이후, 각 모듈을 합쳐서 전체가 제대로 동작하는지 확인하는 테스트 유형은?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936. [PRE-06-066] 단답형 | 비즈니스영역 | 테크니컬 커뮤니케이션 / 보고서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IT 프로젝트에서 발주자와 수주자 사이 최초 시장 탐색 단계에서 수주자에게 보내는 문서 순서가 올바른 것은: RFI → (ㄱ) → 제안서. (ㄱ)에 들어갈 문서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937. [PRE-06-067] 단답형 | 비즈니스영역 | 테크니컬 커뮤니케이션 / 문서작성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비즈니스 문서 중 기획·제품 등에 대한 상세 내용을 독자에게 안내하는 목적으로 작성되는 문서 유형은?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938. [PRE-06-068] 단답형 | 비즈니스영역 | 테크니컬 커뮤니케이션 / 문서작성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비즈니스 의사결정 기법 중 여러 전문가의 의견을 익명으로 반복 수렴·피드백하여 합의에 도달하는 기법은?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939. [PRE-06-069] 단답형 | 비즈니스영역 | 테크니컬 커뮤니케이션 / 보고서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테크니컬 문서 종류 중, 프로젝트 완료 후 조직의 다음 프로젝트에 활용할 수 있도록 성공·실패 경험을 정리한 핵심 항목의 영어 명칭은?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940. [PRE-06-070] 단답형 | 비즈니스영역 | 테크니컬 커뮤니케이션 / 프레젠테이션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프레젠테이션 준비 7단계 중, 발표 전 실제 발표와 동일한 환경에서 연습하여 문제점을 사전에 발견·교정하는 단계는?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941. [PRE-06-071] 단답형 | 비즈니스영역 | 테크니컬 커뮤니케이션 / 문서작성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비즈니스 문서 유형 중, 제품이나 아이디어에 대한 가치를 평가하거나 새로운 방안을 제안하기 위해 작성하는 문서는?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942. [PRE-06-072] 단답형 | 비즈니스영역 | 테크니컬 커뮤니케이션 / 문서작성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비즈니스 문서 중, 사업 아이디어에 대한 사업성과 비즈니스 환경 등을 사업 추진 전에 정리하는 문서는?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943. [PRE-06-073] 단답형 | 비즈니스영역 | 테크니컬 커뮤니케이션 / 문서작성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테크니컬 문서의 5대 특징 중, 과학적 데이터와 사실에 기반하여 주관적 의견 없이 내용을 서술하는 특징은?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944. [PRE-06-074] 단답형 | 비즈니스영역 | 테크니컬 커뮤니케이션 / 문서작성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테크니컬 문서의 5대 특징 중, 불필요한 내용을 배제하고 핵심만 담아 독자가 빠르게 파악할 수 있게 하는 특징은?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945. [PRE-06-075] 단답형 | 비즈니스영역 | 테크니컬 커뮤니케이션 / 문서작성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비즈니스 커뮤니케이션에서 '목적 + 수신자 = (ㄱ) 결정'이라는 공식으로 적합한 문서 형식을 선택하는 원칙에서 (ㄱ)에 해당하는 것은?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946. [PRE-06-076] 단답형 | 비즈니스영역 | 테크니컬 커뮤니케이션 / 프레젠테이션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프레젠테이션 전체 자료 구성 원칙 '도입부 → (ㄱ) → 결론'에서 핵심 메시지 3~5개를 다루는 (ㄱ) 부분은?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947. [PRE-06-077] 단답형 | 비즈니스영역 | 테크니컬 커뮤니케이션 / 문서작성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비즈니스 문제해결에서 문제를 '발견하는 능력'과 '원인을 파악하는 능력', '해결책을 구상하는 능력', '실행하는 능력'의 4가지를 종합한 개념은?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948. [PRE-06-078] 단답형 | 비즈니스영역 | 테크니컬 커뮤니케이션 / 이메일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비즈니스 이메일에서 첫 문장의 역할은 무엇을 밝히는 것인가?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949. [PRE-06-079] 단답형 | 비즈니스영역 | 테크니컬 커뮤니케이션 / 보고서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프로젝트 이해관계자(발주자)가 완성된 시스템이 자신의 요구사항을 충족하는지 최종 검증하는 테스트 유형은?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950. [PRE-06-080] 단답형 | 비즈니스영역 | 테크니컬 커뮤니케이션 / 문서작성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테크니컬 문서 작성 시 유의사항 중, 문서 배포 전 다른 사람이 내용을 점검해주는 검증 단계는?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951. [PRE-06-081] 단답형 | 비즈니스영역 | 테크니컬 커뮤니케이션 / 문서작성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비즈니스 커뮤니케이션의 요소 중, 동일한 메시지도 상황에 따라 다르게 해석되게 만드는 배경 정보 요소의 영어 명칭은?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952. [PRE-06-082] 단답형 | 비즈니스영역 | 테크니컬 커뮤니케이션 / 보고서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테크니컬 문서 유형 중, 프로젝트 관리 기술 문서에 포함되며 각 요구사항이 설계·구현·테스트 단계에서 어떻게 다뤄졌는지 추적하는 표(Matrix)의 명칭은?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953. [PRE-06-083] 단답형 | 비즈니스영역 | 테크니컬 커뮤니케이션 / 문서작성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논리적 사고기법에서 피라미드 원칙의 핵심으로, 보고서나 프레젠테이션에서 '결론을 먼저 말하고 근거를 아래에 쌓는' 문서 구조는?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954. [PRE-06-084] 단답형 | 비즈니스영역 | 테크니컬 커뮤니케이션 / 프레젠테이션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효과적인 바디랭귀지 5가지(눈 맞춤, 열린 자세, 제스처, 이동, 표정) 중, 팔짱을 끼거나 방어적인 자세를 피하고 긍정적 신호를 전달하는 자세는?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955. [PRE-06-085] 단답형 | 비즈니스영역 | 테크니컬 커뮤니케이션 / 협상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비즈니스 커뮤니케이션에서 논리적 설득의 핵심 3단계 '주장 → (ㄱ) → 결론'에서 주장을 뒷받침하는 (ㄱ)에 해당하는 요소는?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956. [PRE-06-086] 단답형 | 비즈니스영역 | 테크니컬 커뮤니케이션 / 프레젠테이션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발표 자료에서 슬라이드 한 장에 담을 수 있는 핵심 단어(키워드)의 권장 최대 개수는?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957. [PRE-06-087] 단답형 | 비즈니스영역 | 테크니컬 커뮤니케이션 / 보고서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SW 개발 프로젝트 문서 흐름에서 요구사항 명세서 다음에 작성되며, 시스템 아키텍처·DB·UI·API 설계를 포함하는 문서는?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958. [PRE-06-088] 단답형 | 비즈니스영역 | 테크니컬 커뮤니케이션 / 프레젠테이션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프레젠테이션 준비 단계 중, 목차(Outline)를 먼저 만들어 도입부·본론·결론의 전체 흐름을 구조화하는 단계는?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959. [PRE-06-089] 단답형 | 비즈니스영역 | 테크니컬 커뮤니케이션 / 문서작성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다음 설명에서 가리키는 기법의 명칭을 쓰시오. '랜덤 워드(Random Word)를 고안한 에드워드 드 보노 교수가 만든 창의적 아이디어 기법으로, 독특한 아이디어가 나올 때까지 무작위로 선택한 단어를 현재 과제와 강제로 연결하여 새로운 발상을 유도하는 기법'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960. [PRE-06-090] 단답형 | 비즈니스영역 | 테크니컬 커뮤니케이션 / 문서작성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비즈니스 문서를 목적(설득/보고/기록/안내)과 수신자(내부/외부)의 두 축으로 분류할 때, 같은 내용이라도 CEO 보고용 문서와 실무자용 문서의 주요 차이점은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961. [PRE-06-091] 단답형 | 비즈니스영역 | 프로젝트 관리 / PMBOK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PMI(Project Management Institute)가 프로젝트 관리 지식을 체계화한 표준 문서로, 프로젝트 관리 10개 지식 영역을 정의하고 있는 이 지침서의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962. [PRE-06-092] 단답형 | 비즈니스영역 | 프로젝트 관리 / PMBOK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PMBOK의 10개 지식 영역을 순서대로 열거할 때, '통합·범위·일정·원가·품질' 다음에 이어지는 5개 영역을 묶어 부르는 한국어 약식 암기어 (자소리조이)에서 '자'에 해당하는 영역명은?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963. [PRE-06-093] 단답형 | 비즈니스영역 | 프로젝트 관리 / PMBOK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PMBOK 5개 프로세스 그룹 중 프로젝트 헌장을 공식 승인하고 프로젝트 관리자를 임명하는 첫 번째 프로세스 그룹은?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964. [PRE-06-094] 단답형 | 비즈니스영역 | 프로젝트 관리 / 통합관리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프로젝트 착수 단계에서 작성되는 공식 문서로, 프로젝트 목표·범위·예산·일정·PM 지정을 공식화하며 프로젝트에 권한을 부여하는 문서를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965. [PRE-06-095] 단답형 | 비즈니스영역 | 프로젝트 관리 / 통합관리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프로젝트 통합관리에서 변경 요청이 들어왔을 때, 그 영향을 평가하고 승인·거부·보류를 결정하는 공식적인 절차를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966. [PRE-06-096] 단답형 | 비즈니스영역 | 프로젝트 관리 / 통합관리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프로젝트 완료 후 무엇을 잘하고 무엇을 개선해야 하는지를 문서화하여 다음 프로젝트에 활용하는 지식 산출물을 영어로는 'Lessons Learned'라 하며 한국어로는?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967. [PRE-06-097] 단답형 | 비즈니스영역 | 프로젝트 관리 / 범위관리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프로젝트 수행 과정에서 공식적인 변경 승인 없이 범위가 조금씩 확대되는 현상을 영어로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968. [PRE-06-098] 단답형 | 비즈니스영역 | 프로젝트 관리 / 범위관리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프로젝트의 산출물과 전체 범위를 관리 가능한 요소들로 계층적으로 분해하여 작성하는 산출물의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969. [PRE-06-099] 단답형 | 비즈니스영역 | 프로젝트 관리 / 범위관리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WBS에서 일정을 계획하고 원가를 산정·감시·통제할 수 있는 단위로, 더 이상 쪼갤 수 없는 WBS의 최하위 구성 요소를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970. [PRE-06-100] 단답형 | 비즈니스영역 | 프로젝트 관리 / 범위관리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WBS의 각 작업 패키지에 대한 상세 내용(개요·일정·책임자·예산)을 기술한 보조 문서를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971. [PRE-06-101] 단답형 | 비즈니스영역 | 프로젝트 관리 / 범위관리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팀원별로 WBS 각 작업에 대한 승인자·검토자·수행자 역할을 매트릭스 형태로 나타낸 책임 할당 도구의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972. [PRE-06-102] 단답형 | 비즈니스영역 | 프로젝트 관리 / 일정관리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프로젝트에서 이 작업이 늦어지면 전체 프로젝트 완료일이 늦어지는 작업들의 경로를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973. [PRE-06-103] 단답형 | 비즈니스영역 | 프로젝트 관리 / 일정관리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임계경로기법(CPM)에서 프로젝트 종료일에 영향을 주지 않으면서 특정 활동이 지연될 수 있는 최대 허용 시간을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974. [PRE-06-104] 단답형 | 비즈니스영역 | 프로젝트 관리 / 일정관리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CPM에서 프로젝트 시작일 기준으로 전진 계산하여 구하는 두 가지 날짜 중, '어떤 활동이 가장 빨리 시작할 수 있는 날'을 의미하는 영어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975. [PRE-06-105] 단답형 | 비즈니스영역 | 프로젝트 관리 / 일정관리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일정 단축 기법 중 자원(인력)을 추가 투입하여 최소 추가 비용으로 일정을 단축하는 방법을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976. [PRE-06-106] 단답형 | 비즈니스영역 | 프로젝트 관리 / 일정관리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일정 단축 기법 중 원래 순서대로 수행하던 활동들을 병렬로 동시에 진행하여 기간을 단축하는 방법을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977. [PRE-06-107] 단답형 | 비즈니스영역 | 프로젝트 관리 / 일정관리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주공정연쇄기법(CCM)에서 각 활동의 여유시간을 제거하고 프로젝트 전체의 완충 시간을 주공정 끝에 모아두는 완충을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978. [PRE-06-108] 단답형 | 비즈니스영역 | 프로젝트 관리 / 일정관리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작업의 의존관계와 기간을 노드와 화살표로 표현하는 네트워크 다이어그램 기반 일정 산정 기법으로, 낙관치·최빈치·비관치 세 가지 예측값의 가중 평균으로 기간을 산정하는 기법은?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979. [PRE-06-109] 단답형 | 비즈니스영역 | 프로젝트 관리 / 일정관리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프로젝트 일정을 막대 그래프 형태로 시각화하여 각 작업의 시작일·종료일·진행률을 한눈에 보여주는 일정 도구는?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980. [PRE-06-110] 단답형 | 비즈니스영역 | 프로젝트 관리 / 원가관리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원가관리 프로세스 순서를 올바르게 나타낸 약식 암기어 '계산수통' 중 '통'에 해당하는 마지막 단계는?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981. [PRE-06-111] 단답형 | 비즈니스영역 | 프로젝트 관리 / 원가관리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소프트웨어 원가 산정 기법 중 과거의 유사한 프로젝트 데이터를 참고하여 빠르게 산정하는 방법으로, 초기 단계에서 주로 사용하나 정확도가 낮은 기법은?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982. [PRE-06-112] 단답형 | 비즈니스영역 | 프로젝트 관리 / 원가관리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WBS의 각 작업 패키지별로 원가를 개별 산정한 후 이를 합산하여 전체 프로젝트 원가를 추정하는 기법으로, 가장 정확하지만 시간이 많이 걸리는 원가산정 방법은?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983. [PRE-06-113] 단답형 | 비즈니스영역 | 프로젝트 관리 / 원가관리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소프트웨어 규모를 코드 줄 수(LOC)가 아닌 기능 개수로 측정하는 방법으로, 입력·출력·조회·내부논리파일·외부인터페이스 5가지를 점수로 환산하는 원가 산정 기법의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984. [PRE-06-114] 단답형 | 비즈니스영역 | 프로젝트 관리 / 원가관리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'1인이 1개월 동안 수행할 수 있는 업무량'을 단위로 하는 SW 개발 공수 산정 단위의 영어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985. [PRE-06-115] 단답형 | 비즈니스영역 | 프로젝트 관리 / 원가관리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EVM(획득가치관리)에서 현재 시점까지 계획된 작업의 승인 예산 금액을 나타내는 지표의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986. [PRE-06-116] 단답형 | 비즈니스영역 | 프로젝트 관리 / 원가관리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EVM에서 현재 시점까지 실제로 완료한 작업에 배정된 예산 금액, 즉 '완료한 일의 계획 가치'를 나타내는 지표의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987. [PRE-06-117] 단답형 | 비즈니스영역 | 프로젝트 관리 / 원가관리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EVM에서 현재 시점까지 실제로 지출한 총 비용을 나타내는 지표의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988. [PRE-06-118] 단답형 | 비즈니스영역 | 프로젝트 관리 / 원가관리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EVM에서 일정 성과지수(SPI)를 구하는 공식은 EV를 무엇으로 나눈 값인가?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989. [PRE-06-119] 단답형 | 비즈니스영역 | 프로젝트 관리 / 원가관리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EVM에서 비용 성과지수(CPI)를 구하는 공식은 EV를 무엇으로 나눈 값인가?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990. [PRE-06-120] 단답형 | 비즈니스영역 | 프로젝트 관리 / 원가관리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EVM에서 프로젝트 전체 완료를 위해 현재 추세대로 진행했을 때 예상되는 총 비용을 의미하는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991. [PRE-06-121] 단답형 | 비즈니스영역 | 프로젝트 관리 / 원가관리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EVM에서 프로젝트 전체 예산 승인액, 즉 '완료 시 예산(Budget at Completion)'의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992. [PRE-06-122] 단답형 | 비즈니스영역 | 프로젝트 관리 / 원가관리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EVM 시나리오: PV=100, EV=80, AC=90일 때, 일정 성과지수(SPI) 값은?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993. [PRE-06-123] 단답형 | 비즈니스영역 | 프로젝트 관리 / 품질관리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소프트웨어 품질관리에서 개발 '과정(Process)'이 올바르게 진행되는지 감시하는 활동으로, 방법론 준수·문서화 기준 이행 여부를 확인하는 활동의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994. [PRE-06-124] 단답형 | 비즈니스영역 | 프로젝트 관리 / 품질관리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완성된 소프트웨어 산출물이 품질 기준에 맞는지 검사하는 활동으로, 테스팅(단위→통합→시스템→인수)이 대표적인 이 활동의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995. [PRE-06-125] 단답형 | 비즈니스영역 | 프로젝트 관리 / 품질관리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소프트웨어 품질 특성을 기능성·신뢰성·사용성·효율성·유지보수성·이식성 6가지로 정의한 국제 표준의 번호는?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996. [PRE-06-126] 단답형 | 비즈니스영역 | 프로젝트 관리 / 품질관리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소프트웨어 개발 조직의 프로세스 성숙도를 1~5단계로 평가하는 모델로, 1단계(초기)부터 5단계(최적화)까지 성숙도를 측정하는 이 모델의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997. [PRE-06-127] 단답형 | 비즈니스영역 | 프로젝트 관리 / 품질관리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품질관리는 크게 개발 과정이 올바르게 수행되는지 확인하는 활동과 결과물이 기준에 맞는지 검사하는 활동으로 나뉜다. 이 두 활동은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998. [PRE-06-128] 단답형 | 비즈니스영역 | 프로젝트 관리 / 위험관리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식별된 위험의 발생 가능성과 영향도를 숫자가 아닌 등급(높음/중간/낮음)으로 평가하여 위험 매트릭스에 배치하는 위험 분석 방법은?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999. [PRE-06-129] 단답형 | 비즈니스영역 | 프로젝트 관리 / 위험관리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위험 대응 전략 4가지(회피·전가·완화·수용) 중, 보험 가입이나 외주 계약을 통해 위험의 재정적 책임을 제3자에게 이전하는 전략은?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1000. [PRE-06-130] 단답형 | 비즈니스영역 | 프로젝트 관리 / 위험관리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위험 대응 전략 중 위험의 발생 가능성 또는 영향도를 허용 가능한 수준으로 낮추는 전략은?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1001. [PRE-06-131] 단답형 | 비즈니스영역 | 프로젝트 관리 / 위험관리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위험 대응 전략 중 위험 요소 자체를 제거하거나 위험에서 완전히 벗어나도록 계획을 변경하는 전략은?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1002. [PRE-06-132] 단답형 | 비즈니스영역 | 프로젝트 관리 / 위험관리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식별된 위험 항목·발생 가능성·영향도·담당자·대응 계획 등을 기록하여 프로젝트 내내 추적 관리하는 문서를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1003. [PRE-06-133] 단답형 | 비즈니스영역 | 프로젝트 관리 / 위험관리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위험 대응 전략 중 위험을 인정하고 별도의 사전 대응 없이 발생 시 비상 계획(Contingency Plan)만 준비하는 전략은?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1004. [PRE-06-134] 단답형 | 비즈니스영역 | 프로젝트 관리 / 범위관리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프로젝트 전체 작업을 계층적으로 분해하여 더 이상 쪼갤 수 없는 작업 패키지까지 정리하는 기법은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1005. [PRE-06-135] 단답형 | 비즈니스영역 | 프로젝트 관리 / 원가관리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소프트웨어 개발 작업량을 표현할 때 1명이 1개월 동안 수행할 수 있는 작업량을 나타내는 단위는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1006. [PRE-06-136] 단답형 | 비즈니스영역 | 프로젝트 관리 / 소통관리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프로젝트 팀원 n명이 있을 때 발생할 수 있는 의사소통 채널 수를 구하는 공식은?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1007. [PRE-06-137] 단답형 | 비즈니스영역 | 프로젝트 관리 / 소통관리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프로젝트에서 누가, 언제, 어떤 정보를, 어떤 채널로 받을지를 사전에 계획하는 문서를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1008. [PRE-06-138] 단답형 | 비즈니스영역 | 프로젝트 관리 / 조달관리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프로젝트에서 내부 자원으로 감당하기 어려운 작업을 외부에 발주할 때 '자체 수행(Make) vs 외부 조달(Buy)' 중 무엇이 더 유리한지 분석하는 의사결정 방법은?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1009. [PRE-06-139] 단답형 | 비즈니스영역 | 프로젝트 관리 / 이해관계자관리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프로젝트와 관련된 모든 개인·조직을 파악하고 그들의 관심도·영향력·기대사항을 정리한 문서를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1010. [PRE-06-140] 단답형 | 비즈니스영역 | 프로젝트 관리 / 이해관계자관리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이해관계자를 '영향력(Power)'과 '관심도(Interest)' 2개 축으로 분류하여 관리 전략을 결정하는 도구는?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1011. [PRE-06-141] 단답형 | 비즈니스영역 | 프로젝트 관리 / 조직구조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프로젝트 관리자(PM)가 최고 권한을 가지며 팀원이 프로젝트에 전담 배치되는 조직 형태로, PM이 모든 자원 결정권을 갖는 조직 유형은?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1012. [PRE-06-142] 단답형 | 비즈니스영역 | 프로젝트 관리 / 조직구조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기능 조직과 프로젝트 조직의 장점을 결합하여 팀원이 기능 관리자와 PM 양쪽 모두에게 보고하는 이중 보고 구조를 갖는 조직 유형은?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1013. [PRE-06-143] 단답형 | 비즈니스영역 | 프로젝트 관리 / 조직구조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여러 프로젝트를 일관되게 관리하기 위해 표준·방법론·거버넌스를 제공하고 PM을 지원하는 전사적 프로젝트 관리 전담 조직의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1014. [PRE-06-144] 단답형 | 비즈니스영역 | 프로젝트 관리 / 프로젝트 기초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프로젝트의 3가지 특징 중 '처음에는 개략적으로 시작하여 진행하면서 점점 구체화된다'는 특성을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1015. [PRE-06-145] 단답형 | 비즈니스영역 | 프로젝트 관리 / 프로젝트 기초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프로젝트의 일정·비용·품질·범위 네 가지 요소가 서로 연결되어 하나가 변하면 다른 것에 영향을 미치는 관계를 나타내는 개념은?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1016. [PRE-06-146] 단답형 | 비즈니스영역 | 프로젝트 관리 / 프로젝트 기초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프로젝트 생애주기(Lifecycle)의 일반적인 5단계 프로세스 그룹 중 세 번째 단계로, 계획에 따라 실제 산출물을 만들어내는 단계는?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1017. [PRE-06-147] 단답형 | 비즈니스영역 | 프로젝트 관리 / Agile/Scrum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애자일 방법론 중 가장 널리 쓰이는 프레임워크로, 스프린트(Sprint)라는 짧은 반복 주기를 통해 소프트웨어를 점진적으로 개발하는 방법론은?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1018. [PRE-06-148] 단답형 | 비즈니스영역 | 프로젝트 관리 / 프로젝트 관리 기초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PMI가 체계화한 프로젝트 관리 지식체계로, 통합·범위·일정·원가·품질 등 10개 관리 영역을 포함하는 것은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1019. [PRE-06-149] 단답형 | 비즈니스영역 | 프로젝트 관리 / Agile/Scrum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스크럼에서 현재 스프린트에서 개발팀이 완료하기로 선택한 제품 백로그 항목들의 목록을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1020. [PRE-06-150] 단답형 | 비즈니스영역 | 프로젝트 관리 / Agile/Scrum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스크럼의 3대 역할(Role) 중 제품 가치를 극대화하고 제품 백로그를 관리하는 역할은?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1021. [PRE-06-151] 단답형 | 비즈니스영역 | 프로젝트 관리 / Agile/Scrum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스크럼에서 팀이 스크럼 프로세스를 올바르게 수행하도록 코칭하고 방해 요소(impediment)를 제거하는 역할을 담당하는 사람은?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1022. [PRE-06-152] 단답형 | 비즈니스영역 | 프로젝트 관리 / Agile/Scrum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스크럼의 일일 스탠드업 미팅에서 각 팀원이 답해야 하는 3가지 질문 중 첫 번째는 '어제 한 일', 두 번째는 '오늘 할 일', 세 번째는?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1023. [PRE-06-153] 단답형 | 비즈니스영역 | 프로젝트 관리 / 일정관리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프로젝트 활동 중 전체 프로젝트 완료 시점을 직접 결정하는 가장 긴 작업 경로를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1024. [PRE-06-154] 단답형 | 비즈니스영역 | 프로젝트 관리 / 일정관리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주공정 경로의 활동에 추가 자원을 투입하여 최소한의 추가 비용으로 일정을 단축하는 기법은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1025. [PRE-06-155] 단답형 | 비즈니스영역 | 프로젝트 관리 / 일정관리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원래 순차적으로 수행하던 작업을 일부 병행하여 전체 일정을 단축하는 기법은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1026. [PRE-06-156] 단답형 | 비즈니스영역 | 프로젝트 관리 / Agile/Scrum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애자일 선언(Agile Manifesto)의 4가지 핵심 가치 중 '계획을 따르는 것보다 (   )에 대응하는 것을 더 가치 있게 여긴다'에서 괄호 안에 들어갈 말은?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1027. [PRE-06-157] 단답형 | 비즈니스영역 | 프로젝트 관리 / 원가관리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프로젝트의 계획가치(PV), 획득가치(EV), 실제원가(AC)를 비교해 일정과 원가 성과를 함께 평가하는 기법은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1028. [PRE-06-158] 단답형 | 비즈니스영역 | 프로젝트 관리 / 위험관리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프로젝트 위험 대응 전략 중 위험의 발생 가능성이나 영향을 낮추는 전략은 무엇인가?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1029. [PRE-06-159] 단답형 | 비즈니스영역 | 프로젝트 관리 / Agile/Scrum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애자일에서 팀의 스프린트 생산 능력을 스토리 포인트 단위로 측정하는 지표로, 팀이 한 스프린트에 완료할 수 있는 작업량을 나타내는 용어는?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1030. [PRE-06-160] 단답형 | 비즈니스영역 | 프로젝트 관리 / 프로젝트 기초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프로젝트 시작 전 타당성을 검토하는 사전 평가에서 투자 대비 수익 비율을 나타내는 재무 지표의 약자는?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1031. [PRE-06-161] 단답형 | 비즈니스영역 | 프로젝트 관리 / 프로젝트 기초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프로젝트 완료 후 실제 성과를 평가하는 단계로, 비즈니스 목표 달성 여부·예산 준수·일정 준수를 종합적으로 평가하고 교훈을 도출하는 평가 단계는?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1032. [PRE-06-162] 단답형 | 비즈니스영역 | 프로젝트 관리 / 품질관리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프로젝트 초기에 품질 기준·측정 방법·도구를 사전에 정의하는 활동으로, '응답속도 3초 이내'처럼 수치화된 기준을 정하는 품질관리 첫 단계는?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1033. [PRE-06-163] 단답형 | 비즈니스영역 | 프로젝트 관리 / 품질관리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ISO/IEC 25010 기준 소프트웨어 품질 특성 중 '다른 환경(OS, 하드웨어)으로 옮겨도 동작하는 정도'를 나타내는 특성은?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1034. [PRE-06-164] 단답형 | 비즈니스영역 | 프로젝트 관리 / 품질관리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소프트웨어 품질 특성 중 '정해진 조건에서 일정 기간 동안 오류 없이 동작하는 정도'를 나타내는 특성은?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1035. [PRE-06-165] 단답형 | 비즈니스영역 | 프로젝트 관리 / 위험관리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위험 대응 4전략(ATMA) 중 위험이 발생하더라도 적극 대응하지 않고 발생 시 처리하겠다고 인정하는 전략의 영어 단어는?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1036. [PRE-06-166] 단답형 | 비즈니스영역 | 프로젝트 관리 / 위험관리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위험 관리에서 수치(EMV, 기대화폐가치)를 활용하여 위험의 확률과 영향을 곱한 값으로 위험 우선순위를 결정하는 분석 방법은?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1037. [PRE-06-167] 단답형 | 비즈니스영역 | 프로젝트 관리 / 일정관리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스크럼 스프린트(Sprint)의 표준 기간 범위는 최소 몇 주에서 최대 몇 주인가?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1038. [PRE-06-168] 단답형 | 비즈니스영역 | 프로젝트 관리 / 통합관리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PM이 프로젝트 전 과정을 통합하여 관리하기 위해 작성하는 최상위 계획 문서로, 모든 세부 계획(범위·일정·원가·품질 등)을 통합하는 문서는?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1039. [PRE-06-169] 단답형 | 비즈니스영역 | 프로젝트 관리 / 일정관리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간트 차트에서 프로젝트의 중요 완료 시점이나 결과물 인도 시점을 나타내는 기간이 '0'인 특수한 활동을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1040. [PRE-06-170] 단답형 | 비즈니스영역 | 프로젝트 관리 / 범위관리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프로젝트 범위관리에서 고객이나 이해관계자가 최종 산출물을 수락할 기준을 사전에 정의하고, 완성된 산출물이 이 기준을 충족하는지 공식 확인하는 프로세스는?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1041. [PRE-06-171] 단답형 | 비즈니스영역 | 프로젝트 관리 / 조달관리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조달관리에서 발주자가 공급 업체 후보들에게 요구사항·납품 조건·평가 기준 등을 기술하여 보내는 공식 조달 문서를 무엇이라 하는가?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1042. [PRE-06-172] 단답형 | 비즈니스영역 | 프로젝트 관리 / PMBOK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PMBOK 10개 지식 영역 중 프로젝트의 모든 지식 영역을 묶어 조정하고, 변경 통제와 교훈 도출을 담당하는 영역은?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1043. [PRE-06-173] 단답형 | 비즈니스영역 | 프로젝트 관리 / 원가관리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원가산정 기법 중 작업 기간을 최소치(낙관치)·최대치(비관치)·최다치(최빈치)로 분리하여 가중 평균 공식 (O + 4M + P) / 6 으로 기간을 산정하는 기법은?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1044. [PRE-06-174] 단답형 | 비즈니스영역 | 프로젝트 관리 / Agile/Scrum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애자일 방법론에서 팀원들이 서로 다른 규모의 작업 항목에 피보나치 수열(1·2·3·5·8·13...)을 이용해 상대적 크기를 추정하는 기법은?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1045. [PRE-06-175] 단답형 | 비즈니스영역 | 프로젝트 관리 / 소통관리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형상관리 시스템의 약자로, 소프트웨어 산출물의 버전을 체계적으로 관리하고 변경 이력을 추적하는 시스템은?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1046. [PRE-06-176] 단답형 | 비즈니스영역 | 프로젝트 관리 / 프로젝트 기초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프로젝트 관리 시스템(PMS)의 대표 도구로, IT 프로젝트에서 이슈 트래킹과 애자일 보드를 제공하며 스크럼·칸반을 지원하는 도구는?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1047. [PRE-06-177] 단답형 | 비즈니스영역 | 프로젝트 관리 / 이해관계자관리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PM의 핵심 역할 세 가지를 암기어 '리계이'로 나타낼 때, '이'에 해당하는 역할은?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1048. [PRE-06-178] 단답형 | 비즈니스영역 | 프로젝트 관리 / 원가관리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EVM 시나리오: 프로젝트 BAC=500, 현재 CPI=0.8일 때, EAC(완료 시 예상 비용)는 얼마인가?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1049. [PRE-06-179] 단답형 | 비즈니스영역 | 프로젝트 관리 / Agile/Scrum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대규모 조직에서 여러 스크럼 팀의 작업을 조율하고 통합하기 위해 각 팀의 스크럼 마스터·제품 오너 대표들이 모이는 스크럼 of 스크럼 방식의 확장 프레임워크는?</w:t>
      </w:r>
    </w:p>
    <w:p>
      <w:pPr>
        <w:spacing w:before="0" w:after="80" w:line="240" w:lineRule="auto"/>
      </w:pPr>
    </w:p>
    <w:p>
      <w:pPr>
        <w:spacing w:before="60" w:after="40" w:line="259" w:lineRule="auto"/>
      </w:pPr>
      <w:r>
        <w:rPr>
          <w:rFonts w:ascii="맑은 고딕" w:hAnsi="맑은 고딕" w:eastAsia="맑은 고딕"/>
          <w:b/>
          <w:sz w:val="19"/>
        </w:rPr>
        <w:t>1050. [PRE-06-180] 단답형 | 비즈니스영역 | 프로젝트 관리 / 통합관리</w:t>
      </w:r>
    </w:p>
    <w:p>
      <w:pPr>
        <w:spacing w:before="0" w:after="100" w:line="259" w:lineRule="auto"/>
      </w:pPr>
      <w:r>
        <w:rPr>
          <w:rFonts w:ascii="맑은 고딕" w:hAnsi="맑은 고딕" w:eastAsia="맑은 고딕"/>
          <w:sz w:val="19"/>
        </w:rPr>
        <w:t>프로젝트 종료 단계에서 모든 계약을 완료하고 최종 보고서·교훈·아카이브를 작성하여 프로젝트를 공식적으로 마무리하는 PMBOK 프로세스 그룹은?</w:t>
      </w:r>
    </w:p>
    <w:p>
      <w:pPr>
        <w:spacing w:before="0" w:after="80" w:line="240" w:lineRule="auto"/>
      </w:pPr>
    </w:p>
    <w:sectPr w:rsidR="00FC693F" w:rsidRPr="0006063C" w:rsidSect="00034616">
      <w:pgSz w:w="11906" w:h="16838"/>
      <w:pgMar w:top="907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60"/>
    </w:pPr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